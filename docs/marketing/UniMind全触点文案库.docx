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68"/>
        </w:rPr>
        <w:t>UniMind.ai</w:t>
      </w:r>
    </w:p>
    <w:p>
      <w:pPr>
        <w:jc w:val="center"/>
      </w:pPr>
      <w:r>
        <w:rPr>
          <w:color w:val="374151"/>
          <w:sz w:val="44"/>
        </w:rPr>
        <w:t>全触点文案库</w:t>
      </w:r>
    </w:p>
    <w:p/>
    <w:p>
      <w:pPr>
        <w:jc w:val="center"/>
      </w:pPr>
      <w:r>
        <w:rPr>
          <w:color w:val="6B7280"/>
          <w:sz w:val="24"/>
        </w:rPr>
        <w:t>覆盖获客 → 转化 → 上手 → 使用 → 留存 → 销售</w:t>
        <w:br/>
        <w:t>全部用户触点的文案模板</w:t>
      </w:r>
    </w:p>
    <w:p/>
    <w:p/>
    <w:p>
      <w:pPr>
        <w:jc w:val="center"/>
      </w:pPr>
      <w:r>
        <w:rPr>
          <w:color w:val="9CA3AF"/>
          <w:sz w:val="22"/>
        </w:rPr>
        <w:t>2026年05月09日 · v1.0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spacing w:before="80" w:after="80"/>
      </w:pPr>
      <w:r>
        <w:rPr>
          <w:sz w:val="22"/>
        </w:rPr>
        <w:t>一、品牌基础文案（品牌名 · 一句话定位 · 介绍语 · 标签）</w:t>
      </w:r>
    </w:p>
    <w:p>
      <w:pPr>
        <w:spacing w:before="80" w:after="80"/>
      </w:pPr>
      <w:r>
        <w:rPr>
          <w:sz w:val="22"/>
        </w:rPr>
        <w:t>二、官网页文案（Hero · 功能介绍 · 定价页 · CTA · FAQ）</w:t>
      </w:r>
    </w:p>
    <w:p>
      <w:pPr>
        <w:spacing w:before="80" w:after="80"/>
      </w:pPr>
      <w:r>
        <w:rPr>
          <w:sz w:val="22"/>
        </w:rPr>
        <w:t>三、社交媒体文案 — 小红书（5种类型 × 12条完整笔记）</w:t>
      </w:r>
    </w:p>
    <w:p>
      <w:pPr>
        <w:spacing w:before="80" w:after="80"/>
      </w:pPr>
      <w:r>
        <w:rPr>
          <w:sz w:val="22"/>
        </w:rPr>
        <w:t>四、社交媒体文案 — 知乎（5个回答模板）</w:t>
      </w:r>
    </w:p>
    <w:p>
      <w:pPr>
        <w:spacing w:before="80" w:after="80"/>
      </w:pPr>
      <w:r>
        <w:rPr>
          <w:sz w:val="22"/>
        </w:rPr>
        <w:t>五、社交媒体文案 — 抖音/B站（4个视频脚本）</w:t>
      </w:r>
    </w:p>
    <w:p>
      <w:pPr>
        <w:spacing w:before="80" w:after="80"/>
      </w:pPr>
      <w:r>
        <w:rPr>
          <w:sz w:val="22"/>
        </w:rPr>
        <w:t>六、社交媒体 — 主页简介 &amp; 个人IP文案</w:t>
      </w:r>
    </w:p>
    <w:p>
      <w:pPr>
        <w:spacing w:before="80" w:after="80"/>
      </w:pPr>
      <w:r>
        <w:rPr>
          <w:sz w:val="22"/>
        </w:rPr>
        <w:t>七、私信/客服对话文案（咨询回复 · 报价 · 试用引导 · 到期提醒 · 异议处理）</w:t>
      </w:r>
    </w:p>
    <w:p>
      <w:pPr>
        <w:spacing w:before="80" w:after="80"/>
      </w:pPr>
      <w:r>
        <w:rPr>
          <w:sz w:val="22"/>
        </w:rPr>
        <w:t>八、邮件/站内信文案（欢迎邮件 · 试用到期 · 升级提醒 · 反馈邀请）</w:t>
      </w:r>
    </w:p>
    <w:p>
      <w:pPr>
        <w:spacing w:before="80" w:after="80"/>
      </w:pPr>
      <w:r>
        <w:rPr>
          <w:sz w:val="22"/>
        </w:rPr>
        <w:t>九、产品界面微文案（空状态 · 锁定功能 · 升级弹窗 · 错误提示 · 成功提示）</w:t>
      </w:r>
    </w:p>
    <w:p>
      <w:pPr>
        <w:spacing w:before="80" w:after="80"/>
      </w:pPr>
      <w:r>
        <w:rPr>
          <w:sz w:val="22"/>
        </w:rPr>
        <w:t>十、销售文案（电梯演讲 · 演示大纲 · 提案框架 · 案例模板）</w:t>
      </w:r>
    </w:p>
    <w:p>
      <w:pPr>
        <w:spacing w:before="80" w:after="80"/>
      </w:pPr>
      <w:r>
        <w:rPr>
          <w:sz w:val="22"/>
        </w:rPr>
        <w:t>十一、学员端文案（注册引导 · 学习激励 · 复习提醒）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一、品牌基础文案</w:t>
      </w:r>
    </w:p>
    <w:p>
      <w:r>
        <w:t>以下是品牌最核心的几句话。所有渠道的文案都从这几句衍生。</w:t>
      </w:r>
    </w:p>
    <w:p>
      <w:r>
        <w:rPr>
          <w:b/>
          <w:color w:val="2563EB"/>
          <w:sz w:val="22"/>
        </w:rPr>
        <w:t>【品牌名】</w:t>
      </w:r>
    </w:p>
    <w:p>
      <w:r>
        <w:t>UniMind.ai</w:t>
        <w:br/>
        <w:t>（Uni = Universal 通用 + Mind 心智/思维，暗示"通用的智能学习系统"）</w:t>
      </w:r>
    </w:p>
    <w:p/>
    <w:p>
      <w:r>
        <w:rPr>
          <w:b/>
          <w:color w:val="2563EB"/>
          <w:sz w:val="22"/>
        </w:rPr>
        <w:t>【一句话定位（Slogan）】</w:t>
      </w:r>
    </w:p>
    <w:p>
      <w:r>
        <w:t>让每个培训机构都拥有 AI 的思考能力。</w:t>
      </w:r>
    </w:p>
    <w:p/>
    <w:p>
      <w:r>
        <w:rPr>
          <w:b/>
          <w:color w:val="2563EB"/>
          <w:sz w:val="22"/>
        </w:rPr>
        <w:t>【一句话介绍（Elevator Pitch 30 秒版）】</w:t>
      </w:r>
    </w:p>
    <w:p>
      <w:r>
        <w:t>UniMind 是培训机构的 AI 基础设施。接入后立刻拥有智能出题、自适应复习、学情分析三大能力。不需要技术团队，不需要 AI 工程师，10 分钟部署，你的老师专心讲课，AI 负责出题和复习管理。</w:t>
      </w:r>
    </w:p>
    <w:p/>
    <w:p>
      <w:r>
        <w:rPr>
          <w:b/>
          <w:color w:val="2563EB"/>
          <w:sz w:val="22"/>
        </w:rPr>
        <w:t>【一句话介绍（100 字版）】</w:t>
      </w:r>
    </w:p>
    <w:p>
      <w:r>
        <w:t>UniMind.ai 是一个面向培训机构的 AI 学习平台。输入考点，AI 自动生成高质量题目；学生做题后，自适应算法精准预测遗忘点，在遗忘前推送复习。机构管理者通过实时学情看板，一眼看到每个学生的薄弱环节。目前支持考研、考证、语言等多个培训品类。</w:t>
      </w:r>
    </w:p>
    <w:p/>
    <w:p>
      <w:r>
        <w:rPr>
          <w:b/>
          <w:color w:val="2563EB"/>
          <w:sz w:val="22"/>
        </w:rPr>
        <w:t>【品牌关键词/标签】</w:t>
      </w:r>
    </w:p>
    <w:p>
      <w:r>
        <w:t>培训机构 AI 化 | AI 出题 | 自适应学习 | 智能备考系统 | 教育科技 | EdTech SaaS</w:t>
      </w:r>
    </w:p>
    <w:p/>
    <w:p>
      <w:r>
        <w:rPr>
          <w:b/>
          <w:color w:val="2563EB"/>
          <w:sz w:val="22"/>
        </w:rPr>
        <w:t>【品牌人格】</w:t>
      </w:r>
    </w:p>
    <w:p>
      <w:r>
        <w:t>一个懂教育也懂技术的实践者——不说"赋能""生态"这种大词，只聊"出题省多少时间""学生提了多少分"。</w:t>
        <w:br/>
        <w:t>语气：专业但不冰冷，自信但不傲慢，像行业里最懂 AI 的那个同事。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二、官网页文案</w:t>
      </w:r>
    </w:p>
    <w:p>
      <w:pPr>
        <w:pStyle w:val="Heading2"/>
      </w:pPr>
      <w:r>
        <w:rPr>
          <w:rFonts w:ascii="Microsoft YaHei" w:hAnsi="Microsoft YaHei" w:eastAsia="Microsoft YaHei"/>
        </w:rPr>
        <w:t>2.1 Hero 区域（首屏）</w:t>
      </w:r>
    </w:p>
    <w:p>
      <w:r>
        <w:rPr>
          <w:b/>
          <w:color w:val="2563EB"/>
          <w:sz w:val="22"/>
        </w:rPr>
        <w:t>【主标题（3 选 1）】</w:t>
      </w:r>
    </w:p>
    <w:p>
      <w:r>
        <w:t>方案 A（功能导向）：AI 出题 · 自适应复习 · 学情管理 — 培训机构的智能引擎</w:t>
        <w:br/>
        <w:t>方案 B（价值导向）：你的老师只管讲课，出题和复习管理交给 AI</w:t>
        <w:br/>
        <w:t>方案 C（结果导向）：教研成本降低 60%，学生平均提分周期缩短 2.1 天</w:t>
      </w:r>
    </w:p>
    <w:p>
      <w:r>
        <w:rPr>
          <w:i/>
          <w:color w:val="6B7280"/>
          <w:sz w:val="18"/>
        </w:rPr>
        <w:t>✏️ 建议 A/B/C 轮换测试。目前推荐方案 B——最直白，任何人秒懂。</w:t>
      </w:r>
    </w:p>
    <w:p/>
    <w:p>
      <w:r>
        <w:rPr>
          <w:b/>
          <w:color w:val="2563EB"/>
          <w:sz w:val="22"/>
        </w:rPr>
        <w:t>【副标题】</w:t>
      </w:r>
    </w:p>
    <w:p>
      <w:r>
        <w:t>UniMind — 10 分钟为你的机构搭建 AI 学习系统。</w:t>
        <w:br/>
        <w:t>支持考研、考证、语言等全品类，已有 XX 家机构在使用。</w:t>
      </w:r>
    </w:p>
    <w:p/>
    <w:p>
      <w:r>
        <w:rPr>
          <w:b/>
          <w:color w:val="2563EB"/>
          <w:sz w:val="22"/>
        </w:rPr>
        <w:t>【CTA 按钮】</w:t>
      </w:r>
    </w:p>
    <w:p>
      <w:r>
        <w:t>主按钮：免费试用 14 天</w:t>
        <w:br/>
        <w:t>次按钮：观看演示视频</w:t>
      </w:r>
    </w:p>
    <w:p/>
    <w:p>
      <w:r>
        <w:rPr>
          <w:b/>
          <w:color w:val="2563EB"/>
          <w:sz w:val="22"/>
        </w:rPr>
        <w:t>【Hero 下方的社会证明（3 选 1）】</w:t>
      </w:r>
    </w:p>
    <w:p>
      <w:r>
        <w:t>方案 A（数据）："已生成 XXX 道 AI 题目 · XX 家机构使用中 · 学员平均提分 X%"</w:t>
        <w:br/>
        <w:t>方案 B（客户 Logo）：一排已合作机构的 Logo（有了之后放）</w:t>
        <w:br/>
        <w:t>方案 C（用户引言）："以前每天出题到凌晨，现在 AI 10 秒搞定。— XX教育 李老师"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2.2 核心功能描述（三栏）</w:t>
      </w:r>
    </w:p>
    <w:p>
      <w:r>
        <w:rPr>
          <w:b/>
          <w:color w:val="2563EB"/>
          <w:sz w:val="22"/>
        </w:rPr>
        <w:t>【功能一：AI 智能出题】</w:t>
      </w:r>
    </w:p>
    <w:p>
      <w:r>
        <w:t>标题：AI 智能出题</w:t>
        <w:br/>
        <w:t>副标题：输入考点，10 秒出题</w:t>
        <w:br/>
        <w:t>正文：三个大模型对抗协作——一个出题、一个审题、一个分类。</w:t>
        <w:br/>
        <w:t>题目质量不够自动打回重做。支持选择题、计算题、案例分析题、简答题等全题型。</w:t>
        <w:br/>
        <w:t>不管你教金融、法学、医学还是 CPA，AI 都能按学科风格生成符合考纲的题目。</w:t>
      </w:r>
    </w:p>
    <w:p/>
    <w:p>
      <w:r>
        <w:rPr>
          <w:b/>
          <w:color w:val="2563EB"/>
          <w:sz w:val="22"/>
        </w:rPr>
        <w:t>【功能二：自适应复习】</w:t>
      </w:r>
    </w:p>
    <w:p>
      <w:r>
        <w:t>标题：Memorix 自适应复习</w:t>
        <w:br/>
        <w:t>副标题：在遗忘前精准推送</w:t>
        <w:br/>
        <w:t>正文：不是死板的"第 1、3、7 天复习"。Memorix 算法根据每个学生的答题表现，</w:t>
        <w:br/>
        <w:t>实时预测哪些知识点即将遗忘，在遗忘发生前精准推送复习。</w:t>
        <w:br/>
        <w:t>好学生少刷题，薄弱生多巩固——每个学生都有自己的复习节奏。</w:t>
      </w:r>
    </w:p>
    <w:p/>
    <w:p>
      <w:r>
        <w:rPr>
          <w:b/>
          <w:color w:val="2563EB"/>
          <w:sz w:val="22"/>
        </w:rPr>
        <w:t>【功能三：学情看板】</w:t>
      </w:r>
    </w:p>
    <w:p>
      <w:r>
        <w:t>标题：实时学情看板</w:t>
        <w:br/>
        <w:t>副标题：一眼看到谁在哪里卡住了</w:t>
        <w:br/>
        <w:t>正文：不再翻几十页 Excel。班级整体正确率、单个学生的知识点雷达图、</w:t>
        <w:br/>
        <w:t>AI 自动生成的学习建议——全部实时更新。</w:t>
        <w:br/>
        <w:t>哪个学生在哪个知识点反复出错，系统自动标红预警。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2.3 定价页</w:t>
      </w:r>
    </w:p>
    <w:p>
      <w:r>
        <w:rPr>
          <w:b/>
          <w:color w:val="2563EB"/>
          <w:sz w:val="22"/>
        </w:rPr>
        <w:t>【定价页主标题】</w:t>
      </w:r>
    </w:p>
    <w:p>
      <w:r>
        <w:t>选择适合你的方案</w:t>
      </w:r>
    </w:p>
    <w:p/>
    <w:p>
      <w:r>
        <w:rPr>
          <w:b/>
          <w:color w:val="2563EB"/>
          <w:sz w:val="22"/>
        </w:rPr>
        <w:t>【定价页副标题】</w:t>
      </w:r>
    </w:p>
    <w:p>
      <w:r>
        <w:t>从独立教师到连锁机构，灵活定价。所有方案均包含 14 天免费试用，无需绑定信用卡。</w:t>
      </w:r>
    </w:p>
    <w:p/>
    <w:p>
      <w:r>
        <w:rPr>
          <w:b/>
          <w:color w:val="2563EB"/>
          <w:sz w:val="22"/>
        </w:rPr>
        <w:t>【Solo 版卡片文案】</w:t>
      </w:r>
    </w:p>
    <w:p>
      <w:r>
        <w:t>独立教师版</w:t>
        <w:br/>
        <w:t>¥299/月（年付 ¥199/月）</w:t>
        <w:br/>
        <w:br/>
        <w:t>✓ AI 智能出题</w:t>
        <w:br/>
        <w:t>✓ Memorix 自适应复习</w:t>
        <w:br/>
        <w:t>✓ 题库管理 + 组卷</w:t>
        <w:br/>
        <w:t>✓ 基础数据统计</w:t>
        <w:br/>
        <w:t>✓ 最多 30 名学员</w:t>
        <w:br/>
        <w:t>✓ 1 个教师账号</w:t>
        <w:br/>
        <w:t>✓ 1 个学科</w:t>
        <w:br/>
        <w:br/>
        <w:t>适合：个人辅导老师、小型工作室</w:t>
      </w:r>
    </w:p>
    <w:p/>
    <w:p>
      <w:r>
        <w:rPr>
          <w:b/>
          <w:color w:val="2563EB"/>
          <w:sz w:val="22"/>
        </w:rPr>
        <w:t>【Team 版卡片文案】</w:t>
      </w:r>
    </w:p>
    <w:p>
      <w:r>
        <w:t>机构版 · 热门</w:t>
        <w:br/>
        <w:t>¥1,299/月（年付 ¥999/月）</w:t>
        <w:br/>
        <w:br/>
        <w:t>✓ Solo 全部功能</w:t>
        <w:br/>
        <w:t>✓ 课程视频管理 + AI 大纲打点</w:t>
        <w:br/>
        <w:t>✓ 知识图谱可视化</w:t>
        <w:br/>
        <w:t>✓ 在线答疑系统</w:t>
        <w:br/>
        <w:t>✓ 最多 150 名学员</w:t>
        <w:br/>
        <w:t>✓ 5 个教师账号</w:t>
        <w:br/>
        <w:t>✓ 3 个学科</w:t>
        <w:br/>
        <w:br/>
        <w:t>适合：中小型培训机构、单一学科工作室</w:t>
      </w:r>
    </w:p>
    <w:p/>
    <w:p>
      <w:r>
        <w:rPr>
          <w:b/>
          <w:color w:val="2563EB"/>
          <w:sz w:val="22"/>
        </w:rPr>
        <w:t>【Enterprise 版卡片文案】</w:t>
      </w:r>
    </w:p>
    <w:p>
      <w:r>
        <w:t>企业版</w:t>
        <w:br/>
        <w:t>¥3,999/月（年付 ¥2,999/月）</w:t>
        <w:br/>
        <w:br/>
        <w:t>✓ Team 全部功能</w:t>
        <w:br/>
        <w:t>✓ 实时学习房间</w:t>
        <w:br/>
        <w:t>✓ 高级学情分析看板</w:t>
        <w:br/>
        <w:t>✓ 品牌定制（Logo/域名/白标）</w:t>
        <w:br/>
        <w:t>✓ REST API 对接</w:t>
        <w:br/>
        <w:t>✓ 学员数不限</w:t>
        <w:br/>
        <w:t>✓ 教师账号不限</w:t>
        <w:br/>
        <w:t>✓ 不限学科</w:t>
        <w:br/>
        <w:t>✓ 专属客户成功经理</w:t>
        <w:br/>
        <w:br/>
        <w:t>适合：多学科连锁机构、有品牌定制需求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2.4 定价页 FAQ</w:t>
      </w:r>
    </w:p>
    <w:p>
      <w:r>
        <w:rPr>
          <w:b/>
          <w:color w:val="2563EB"/>
          <w:sz w:val="22"/>
        </w:rPr>
        <w:t>【Q: 免费试用需要绑定信用卡吗？】</w:t>
      </w:r>
    </w:p>
    <w:p>
      <w:r>
        <w:t>A: 不需要。注册即享 14 天全功能试用，到期前我们会提醒你。不续费也不会自动扣款。</w:t>
      </w:r>
    </w:p>
    <w:p/>
    <w:p>
      <w:r>
        <w:rPr>
          <w:b/>
          <w:color w:val="2563EB"/>
          <w:sz w:val="22"/>
        </w:rPr>
        <w:t>【Q: 试用期结束后数据会丢失吗？】</w:t>
      </w:r>
    </w:p>
    <w:p>
      <w:r>
        <w:t>A: 不会。你的所有题目、学生数据、学习记录都会保留。续费后立即恢复访问。</w:t>
      </w:r>
    </w:p>
    <w:p/>
    <w:p>
      <w:r>
        <w:rPr>
          <w:b/>
          <w:color w:val="2563EB"/>
          <w:sz w:val="22"/>
        </w:rPr>
        <w:t>【Q: 超出学员上限怎么办？】</w:t>
      </w:r>
    </w:p>
    <w:p>
      <w:r>
        <w:t>A: 我们有 7 天宽限期。你可以在宽限期内升级方案，或按 ¥8/人/月加购名额。</w:t>
      </w:r>
    </w:p>
    <w:p/>
    <w:p>
      <w:r>
        <w:rPr>
          <w:b/>
          <w:color w:val="2563EB"/>
          <w:sz w:val="22"/>
        </w:rPr>
        <w:t>【Q: 支持哪些学科？】</w:t>
      </w:r>
    </w:p>
    <w:p>
      <w:r>
        <w:t>A: 平台本身不限制学科。目前我们预置了考研专业课（金融/法学/医学/计算机等）、职业资格证（CPA/CFA/法考/教资等）、语言培训（雅思/托福/四六级）的知识点框架。你也可以自建学科和知识点树。</w:t>
      </w:r>
    </w:p>
    <w:p/>
    <w:p>
      <w:r>
        <w:rPr>
          <w:b/>
          <w:color w:val="2563EB"/>
          <w:sz w:val="22"/>
        </w:rPr>
        <w:t>【Q: AI 出的题质量能保证吗？】</w:t>
      </w:r>
    </w:p>
    <w:p>
      <w:r>
        <w:t>A: 我们采用三智能体对抗机制——一个出题、一个审题、一个分类。质量不达标的题目会自动打回重做。当然，我们建议机构教研负责人对 AI 生成的题目做最终审阅。AI 帮你省掉 90% 的初稿时间，最后 10% 的审核仍然需要你的专业判断。</w:t>
      </w:r>
    </w:p>
    <w:p/>
    <w:p>
      <w:r>
        <w:rPr>
          <w:b/>
          <w:color w:val="2563EB"/>
          <w:sz w:val="22"/>
        </w:rPr>
        <w:t>【Q: 可以定制功能吗？】</w:t>
      </w:r>
    </w:p>
    <w:p>
      <w:r>
        <w:t>A: Enterprise 版本支持功能定制协商。我们会根据你的需求评估开发成本和时间。</w:t>
      </w:r>
    </w:p>
    <w:p/>
    <w:p>
      <w:r>
        <w:rPr>
          <w:b/>
          <w:color w:val="2563EB"/>
          <w:sz w:val="22"/>
        </w:rPr>
        <w:t>【Q: 怎么开始？】</w:t>
      </w:r>
    </w:p>
    <w:p>
      <w:r>
        <w:t>A: 点击"免费试用"，注册机构账号，选择你的学科，AI 会在 10 秒内为你生成知识点框架。然后你就可以输入考点，让 AI 为你出第一道题了。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三、社交媒体文案 — 小红书</w:t>
      </w:r>
    </w:p>
    <w:p>
      <w:r>
        <w:t>每条笔记包含：封面文案 + 正文 + 互动引导。你可以直接用，也可以根据自己风格调整。</w:t>
      </w:r>
    </w:p>
    <w:p>
      <w:pPr>
        <w:pStyle w:val="Heading2"/>
      </w:pPr>
      <w:r>
        <w:rPr>
          <w:rFonts w:ascii="Microsoft YaHei" w:hAnsi="Microsoft YaHei" w:eastAsia="Microsoft YaHei"/>
        </w:rPr>
        <w:t>3.1 类型一：数据洞察类（4 条）</w:t>
      </w:r>
    </w:p>
    <w:p>
      <w:r>
        <w:rPr>
          <w:b/>
          <w:color w:val="2563EB"/>
          <w:sz w:val="22"/>
        </w:rPr>
        <w:t>【笔记 1：培训机构成本分析】</w:t>
      </w:r>
    </w:p>
    <w:p>
      <w:r>
        <w:t>封面：培训机构最大的隐性成本</w:t>
        <w:br/>
        <w:t>——不是房租，是出题</w:t>
        <w:br/>
        <w:br/>
        <w:t>正文：</w:t>
        <w:br/>
        <w:t>算一笔账。</w:t>
        <w:br/>
        <w:t>一个 50 人的培训机构，假设有 3 个学科，每个学科每周更新一套模拟卷。</w:t>
        <w:br/>
        <w:t>一套卷子 20 道题，每道题从选题、改编、写解析到审核——至少 30 分钟。</w:t>
        <w:br/>
        <w:t>3 学科 × 20 题 × 30 分钟 × 4 周 = 120 小时/月。</w:t>
        <w:br/>
        <w:t>相当于 0.75 个全职老师的工时。</w:t>
        <w:br/>
        <w:t>按月薪 8K 算，机构每年花在出题上的隐性成本超过 7 万。</w:t>
        <w:br/>
        <w:t>还不算题库老化、考纲更新、新老师出的题质量不稳定。</w:t>
        <w:br/>
        <w:br/>
        <w:t>这还只是出题。还没算"给学生排复习计划""分析谁在哪个知识点卡住了"这些事。</w:t>
        <w:br/>
        <w:br/>
        <w:t>我在帮培训机构做 AI 出题系统，核心想法很简单：</w:t>
        <w:br/>
        <w:t>老师只负责讲课和最后审题，AI 负责出题、排复习、做学情分析。</w:t>
        <w:br/>
        <w:t>想了解的话可以私信我。</w:t>
        <w:br/>
        <w:br/>
        <w:t>#培训机构 #教培创业 #AI教育 #教育科技</w:t>
      </w:r>
    </w:p>
    <w:p/>
    <w:p>
      <w:r>
        <w:rPr>
          <w:b/>
          <w:color w:val="2563EB"/>
          <w:sz w:val="22"/>
        </w:rPr>
        <w:t>【笔记 2：题库老化问题】</w:t>
      </w:r>
    </w:p>
    <w:p>
      <w:r>
        <w:t>封面：用了 3 年的题库</w:t>
        <w:br/>
        <w:t>——考纲变了，题还没变</w:t>
        <w:br/>
        <w:br/>
        <w:t>正文：</w:t>
        <w:br/>
        <w:t>一个做了 5 年考研辅导的朋友跟我说了一件事：</w:t>
        <w:br/>
        <w:t>他的题库里还有 2019 年考纲的题，学生刷到之后来问——</w:t>
        <w:br/>
        <w:t>"老师，这道题的知识点早就不考了。"</w:t>
        <w:br/>
        <w:br/>
        <w:t>尴尬。但这不是他的错。</w:t>
        <w:br/>
        <w:t>一个老师要教 3 个班、80 个学生，哪有时间每年逐题审核题库？</w:t>
        <w:br/>
        <w:t>大部分机构的题库都是"传家宝"——第一年积累之后，往后只是增补，很少清理。</w:t>
        <w:br/>
        <w:br/>
        <w:t>AI 解决这个问题的方式很简单：</w:t>
        <w:br/>
        <w:t>输入新的考纲 → AI 比对新旧差异 → 标记淘汰考点 → 为新考点自动生成题目。</w:t>
        <w:br/>
        <w:t>整个过程不需要老师动一根手指。</w:t>
        <w:br/>
        <w:br/>
        <w:t>我在做的工具就是干这个的。想了解可以私信"题库"。</w:t>
        <w:br/>
        <w:br/>
        <w:t>#题库管理 #培训机构 #AI出题 #教培数字化转型</w:t>
      </w:r>
    </w:p>
    <w:p/>
    <w:p>
      <w:r>
        <w:rPr>
          <w:b/>
          <w:color w:val="2563EB"/>
          <w:sz w:val="22"/>
        </w:rPr>
        <w:t>【笔记 3：不同学科的出题难度对比】</w:t>
      </w:r>
    </w:p>
    <w:p>
      <w:r>
        <w:t>封面：AI 出题，哪个学科最难？</w:t>
        <w:br/>
        <w:t>——实测金融 vs 法学 vs 医学 vs CPA</w:t>
        <w:br/>
        <w:br/>
        <w:t>正文：</w:t>
        <w:br/>
        <w:t>用同一个 AI 出了 4 个学科的题，结果很有意思：</w:t>
        <w:br/>
        <w:br/>
        <w:t>金融计算题：AI 表现最好。公式清晰，计算步骤完整。</w:t>
        <w:br/>
        <w:t>法学案例分析：需要人工给案件细节，AI 能展开但容易太空泛。</w:t>
        <w:br/>
        <w:t>医学病例题：AI 生成的病例描述很专业，但需要医生确认症状逻辑。</w:t>
        <w:br/>
        <w:t>CPA 合并报表：AI 能出题，但数字需要人工验算（AI 算大数会出错）。</w:t>
        <w:br/>
        <w:br/>
        <w:t>结论：AI 能帮所有学科出初稿，但不同学科需要的"人工审核深度"不同。</w:t>
        <w:br/>
        <w:t>数学类 &gt; 文字类 &gt; 综合类。</w:t>
        <w:br/>
        <w:br/>
        <w:t>你教的是哪个学科？评论区告诉我，我帮你测一下 AI 出题效果。</w:t>
        <w:br/>
        <w:br/>
        <w:t>#AI出题 #考研 #CPA #法考 #医学考研</w:t>
      </w:r>
    </w:p>
    <w:p/>
    <w:p>
      <w:r>
        <w:rPr>
          <w:b/>
          <w:color w:val="2563EB"/>
          <w:sz w:val="22"/>
        </w:rPr>
        <w:t>【笔记 4：10年真题规律】</w:t>
      </w:r>
    </w:p>
    <w:p>
      <w:r>
        <w:t>封面：分析了 X 年真题</w:t>
        <w:br/>
        <w:t>——发现这 5 个考点几乎每次都考</w:t>
        <w:br/>
        <w:br/>
        <w:t>正文：</w:t>
        <w:br/>
        <w:t>（替换为你实际分析过的数据）</w:t>
        <w:br/>
        <w:t>花了两个周末，把近 X 年 XX 考试的真题逐道标注了考点标签。</w:t>
        <w:br/>
        <w:t>发现一个规律：80% 的分数集中在不到 30% 的考点上。</w:t>
        <w:br/>
        <w:br/>
        <w:t>Top 5 高频考点：</w:t>
        <w:br/>
        <w:t>1. XXX（出现 X 次，占 X 分）</w:t>
        <w:br/>
        <w:t>2. XXX</w:t>
        <w:br/>
        <w:t>3. XXX</w:t>
        <w:br/>
        <w:t>4. XXX</w:t>
        <w:br/>
        <w:t>5. XXX</w:t>
        <w:br/>
        <w:br/>
        <w:t>这意味着什么？如果你的学生先把这 5 个考点吃透，就已经拿到基础分的 80% 了。</w:t>
        <w:br/>
        <w:t>剩下的时间再去攻克难点和高分题。</w:t>
        <w:br/>
        <w:br/>
        <w:t>这就是我说的"精准刷题"——不是题海战术，是用数据告诉你该刷什么题。</w:t>
        <w:br/>
        <w:t>我正在做自动化的考点频次分析工具，想试试可以私信我。</w:t>
        <w:br/>
        <w:br/>
        <w:t>#考试分析 #备考策略 #考研 #考证</w:t>
      </w:r>
    </w:p>
    <w:p>
      <w:r>
        <w:rPr>
          <w:i/>
          <w:color w:val="6B7280"/>
          <w:sz w:val="18"/>
        </w:rPr>
        <w:t>✏️ 替换为你实际做过分析的学科和真题数据</w:t>
      </w:r>
    </w:p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3.2 类型二：痛点共鸣类（3 条）</w:t>
      </w:r>
    </w:p>
    <w:p>
      <w:r>
        <w:rPr>
          <w:b/>
          <w:color w:val="2563EB"/>
          <w:sz w:val="22"/>
        </w:rPr>
        <w:t>【笔记 5：老师深夜出题】</w:t>
      </w:r>
    </w:p>
    <w:p>
      <w:r>
        <w:t>封面：凌晨 1 点</w:t>
        <w:br/>
        <w:t>——还在 Word 里敲题目</w:t>
        <w:br/>
        <w:br/>
        <w:t>正文：</w:t>
        <w:br/>
        <w:t>如果你是一个培训机构的老师，你一定经历过这个时刻：</w:t>
        <w:br/>
        <w:br/>
        <w:t>明天要模考了，今晚还在出题。</w:t>
        <w:br/>
        <w:t>Word 打开着，第 18 题的选项怎么都编不出第四个。</w:t>
        <w:br/>
        <w:t>看看时间，凌晨 1 点 23 分。</w:t>
        <w:br/>
        <w:br/>
        <w:t>不干了。算了，把去年的题改两个数字，明天凑合用吧。</w:t>
        <w:br/>
        <w:br/>
        <w:t>这种感觉太熟悉了。</w:t>
        <w:br/>
        <w:t>我带学生的时候，出题是我最痛苦的事——不是不会出，是太花时间。</w:t>
        <w:br/>
        <w:t>一道好题 = 选题材 + 定考点 + 编题干 + 写 4 个有迷惑性的选项 + 写解析。</w:t>
        <w:br/>
        <w:t>30 分钟一道是常态。一张模拟卷光出题就要一天。</w:t>
        <w:br/>
        <w:br/>
        <w:t>后来我做了个 AI 出题工具。输入考点，10 秒出题。</w:t>
        <w:br/>
        <w:t>不是替换老师，是替换"敲题目到凌晨"这件事。</w:t>
        <w:br/>
        <w:br/>
        <w:t>你是哪个学科的老师？每晚几点下班？评论区聊聊。</w:t>
        <w:br/>
        <w:br/>
        <w:t>#教培人 #老师日常 #出题 #AI工具</w:t>
      </w:r>
    </w:p>
    <w:p/>
    <w:p>
      <w:r>
        <w:rPr>
          <w:b/>
          <w:color w:val="2563EB"/>
          <w:sz w:val="22"/>
        </w:rPr>
        <w:t>【笔记 6：学生提分困境】</w:t>
      </w:r>
    </w:p>
    <w:p>
      <w:r>
        <w:t>封面：刷了 3000 道题</w:t>
        <w:br/>
        <w:t>——为什么分数还是没变</w:t>
        <w:br/>
        <w:br/>
        <w:t>正文：</w:t>
        <w:br/>
        <w:t>一个学生跟我说："老师，我这个月刷了 500 道题，模考分数跟上周一样。"</w:t>
        <w:br/>
        <w:t>我说："你刷的题，是不是大部分你本来就会？"</w:t>
        <w:br/>
        <w:br/>
        <w:t>他愣了 3 秒，点了点头。</w:t>
        <w:br/>
        <w:br/>
        <w:t>这不是他的问题。这是传统刷题模式的系统性问题：</w:t>
        <w:br/>
        <w:t>所有人做同一套题，好学生在浪费时间，薄弱生在无效挣扎。</w:t>
        <w:br/>
        <w:br/>
        <w:t>真正高效的刷题应该是——</w:t>
        <w:br/>
        <w:t>你哪里不会，就给你哪里。你已经掌握的就少刷。你即将遗忘的在遗忘前推送。</w:t>
        <w:br/>
        <w:br/>
        <w:t>这个逻辑不复杂，但靠人工做不到。一个老师没法给 50 个学生手写 50 套不同的卷子。</w:t>
        <w:br/>
        <w:t>但 AI 可以。</w:t>
        <w:br/>
        <w:br/>
        <w:t>我正在把这个逻辑做成产品。想了解可以私信"复习"。</w:t>
        <w:br/>
        <w:br/>
        <w:t>#学习方法 #高效刷题 #考研 #考证</w:t>
      </w:r>
    </w:p>
    <w:p/>
    <w:p>
      <w:r>
        <w:rPr>
          <w:b/>
          <w:color w:val="2563EB"/>
          <w:sz w:val="22"/>
        </w:rPr>
        <w:t>【笔记 7：机构扩张瓶颈】</w:t>
      </w:r>
    </w:p>
    <w:p>
      <w:r>
        <w:t>封面：从 50 人到 200 人</w:t>
        <w:br/>
        <w:t>——不是学生不够，是管理跟不上了</w:t>
        <w:br/>
        <w:br/>
        <w:t>正文：</w:t>
        <w:br/>
        <w:t>一个培训机构最危险的时刻，不是招不到学生的时候。</w:t>
        <w:br/>
        <w:t>是从 50 人到 200 人的时候。</w:t>
        <w:br/>
        <w:br/>
        <w:t>50 人以下，你跟每个学生都认识，谁什么水平心里有数。</w:t>
        <w:br/>
        <w:t>200 人的时候，你连名字都记不全。</w:t>
        <w:br/>
        <w:t>哪个学生在哪个知识点反复出错？不知道。</w:t>
        <w:br/>
        <w:t>新来的老师出的题跟老教师水平差多少？不知道。</w:t>
        <w:br/>
        <w:t>上周模拟考的全班正确率是多少？要翻 3 个 Excel。</w:t>
        <w:br/>
        <w:br/>
        <w:t>这就是培训机构的天花板——不是市场容量，是管理半径。</w:t>
        <w:br/>
        <w:t>突破这个天花板，要么招更多管理的人（成本翻倍），要么用系统（成本固定）。</w:t>
        <w:br/>
        <w:br/>
        <w:t>我做了一个培训机构的 AI 管理系统，核心解决三个问题：</w:t>
        <w:br/>
        <w:t>题库统一管理 + 学情实时监控 + 个性化复习方案自动生成。</w:t>
        <w:br/>
        <w:t>想了解更多，私信"管理"。</w:t>
        <w:br/>
        <w:br/>
        <w:t>#培训机构 #教培管理 #创业 #教育SaaS</w:t>
      </w:r>
    </w:p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3.3 类型三：工具展示类（3 条）</w:t>
      </w:r>
    </w:p>
    <w:p>
      <w:r>
        <w:rPr>
          <w:b/>
          <w:color w:val="2563EB"/>
          <w:sz w:val="22"/>
        </w:rPr>
        <w:t>【笔记 8：AI 出题实操对比】</w:t>
      </w:r>
    </w:p>
    <w:p>
      <w:r>
        <w:t>封面：同一道题</w:t>
        <w:br/>
        <w:t>——左边手工 2 小时，右边 AI 10 秒</w:t>
        <w:br/>
        <w:br/>
        <w:t>正文：</w:t>
        <w:br/>
        <w:t>录了一段实操对比，左边是我手动出题的过程（加速 20 倍），右边是 AI 出题的过程（实时）。</w:t>
        <w:br/>
        <w:br/>
        <w:t>输入："请出一道关于货币政策工具的单选题，难度中等，包含一个易混淆的干扰项。"</w:t>
        <w:br/>
        <w:t>10 秒后，AI 返回了完整的题目+4 个选项+详细解析。</w:t>
        <w:br/>
        <w:t>更关键的是——AI 出的干扰项不是瞎编的，每一个都有"学生为什么会选这个"的逻辑。</w:t>
        <w:br/>
        <w:br/>
        <w:t>这就是我说的"AI 不是替代老师，是替代出题的体力活"。</w:t>
        <w:br/>
        <w:t>老师的时间应该花在设计和审核上，而不是在 Word 里敲题目。</w:t>
        <w:br/>
        <w:br/>
        <w:t>想知道你的学科 AI 出题效果怎么样？私信我你的学科，我帮你生成几道样题。</w:t>
        <w:br/>
        <w:br/>
        <w:t>#AI出题 #效率工具 #教培 #人工智能</w:t>
      </w:r>
    </w:p>
    <w:p>
      <w:r>
        <w:rPr>
          <w:i/>
          <w:color w:val="6B7280"/>
          <w:sz w:val="18"/>
        </w:rPr>
        <w:t>✏️ 配合录屏视频或 GIF 动图发布</w:t>
      </w:r>
    </w:p>
    <w:p/>
    <w:p>
      <w:r>
        <w:rPr>
          <w:b/>
          <w:color w:val="2563EB"/>
          <w:sz w:val="22"/>
        </w:rPr>
        <w:t>【笔记 9：知识图谱展示】</w:t>
      </w:r>
    </w:p>
    <w:p>
      <w:r>
        <w:t>封面：打开知识图谱的瞬间</w:t>
        <w:br/>
        <w:t>——这个学生的薄弱点全红了</w:t>
        <w:br/>
        <w:br/>
        <w:t>正文：</w:t>
        <w:br/>
        <w:t>（配知识图谱截图，红绿标注）</w:t>
        <w:br/>
        <w:br/>
        <w:t>这是一个真实的学生知识图谱。</w:t>
        <w:br/>
        <w:t>绿色的节点 = 他已经掌握的。红色的节点 = 反复出错的。</w:t>
        <w:br/>
        <w:t>看右下角那个最大的红色区域——"货币政策传导机制"，</w:t>
        <w:br/>
        <w:t>他做了 8 道相关题，错了 6 道。</w:t>
        <w:br/>
        <w:br/>
        <w:t>如果不看这个图谱，我只能跟他说"你货币政策这块要加强"。</w:t>
        <w:br/>
        <w:t>看了图谱，我能说："你货币政策里，传导机制这部分的问题最大，而且集中在利率传导路径的理解上。"</w:t>
        <w:br/>
        <w:br/>
        <w:t>这就是"看得见的学情"和"感觉上的学情"的区别。</w:t>
        <w:br/>
        <w:br/>
        <w:t>我的产品里每个学生都有这样的图谱。想了解私信"图谱"。</w:t>
        <w:br/>
        <w:br/>
        <w:t>#知识图谱 #学情分析 #个性化学习 #教育科技</w:t>
      </w:r>
    </w:p>
    <w:p/>
    <w:p>
      <w:r>
        <w:rPr>
          <w:b/>
          <w:color w:val="2563EB"/>
          <w:sz w:val="22"/>
        </w:rPr>
        <w:t>【笔记 10：多学科通用展示】</w:t>
      </w:r>
    </w:p>
    <w:p>
      <w:r>
        <w:t>封面：同一个 AI</w:t>
        <w:br/>
        <w:t>——同时出了金融题、法律题、会计题、医学题</w:t>
        <w:br/>
        <w:br/>
        <w:t>正文：</w:t>
        <w:br/>
        <w:t>（配 4 个学科各自生成的题目截图拼接）</w:t>
        <w:br/>
        <w:br/>
        <w:t>经常有人问："你的 AI 只能出金融题吗？"</w:t>
        <w:br/>
        <w:t>不是。</w:t>
        <w:br/>
        <w:br/>
        <w:t>上面是同一个 AI 引擎，输入不同学科的考点之后，分别生成的题目：</w:t>
        <w:br/>
        <w:t>左上：金融（货币银行学）</w:t>
        <w:br/>
        <w:t>右上：法学（民法案例分析）</w:t>
        <w:br/>
        <w:t>左下：CPA（合并报表计算）</w:t>
        <w:br/>
        <w:t>右下：医学（病例分析）</w:t>
        <w:br/>
        <w:br/>
        <w:t>AI 不懂金融也不懂法律。但它懂得"如何出一道好题"。</w:t>
        <w:br/>
        <w:t>你给它哪个学科的知识点，它就以那个学科的风格出题。</w:t>
        <w:br/>
        <w:br/>
        <w:t>你的学科是什么？评论区告诉我，我现场生成一道给你看。</w:t>
        <w:br/>
        <w:br/>
        <w:t>#AI出题 #跨学科 #考研 #考证 #语言培训</w:t>
      </w:r>
    </w:p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3.4 类型四：认知输出类（3 条）</w:t>
      </w:r>
    </w:p>
    <w:p>
      <w:r>
        <w:rPr>
          <w:b/>
          <w:color w:val="2563EB"/>
          <w:sz w:val="22"/>
        </w:rPr>
        <w:t>【笔记 11：培训机构 AI 化的三个层次】</w:t>
      </w:r>
    </w:p>
    <w:p>
      <w:r>
        <w:t>封面：培训机构用 AI</w:t>
        <w:br/>
        <w:t>——你到了第几层？</w:t>
        <w:br/>
        <w:br/>
        <w:t>正文：</w:t>
        <w:br/>
        <w:t>培训机构用 AI，分三个层次：</w:t>
        <w:br/>
        <w:br/>
        <w:t>Level 1：用 ChatGPT 偶尔生成几道题，发给学生。</w:t>
        <w:br/>
        <w:t>问题：质量不稳定，没法规模化，也没有数据积累。</w:t>
        <w:br/>
        <w:br/>
        <w:t>Level 2：采购了一个题库系统，把线下题搬到了线上。</w:t>
        <w:br/>
        <w:t>进步：学生可以在线刷题了。但题目还是人工出，效率没变。</w:t>
        <w:br/>
        <w:br/>
        <w:t>Level 3：AI 深度嵌入教研流程——出题用 AI、复习安排用算法、学情分析自动化。</w:t>
        <w:br/>
        <w:t>老师的角色从"出题人"变成"选题人"和"审题人"。</w:t>
        <w:br/>
        <w:br/>
        <w:t>大多数机构在 Level 1 和 2 之间。</w:t>
        <w:br/>
        <w:t>我正在帮机构从 Level 2 走到 Level 3。想了解的私信。</w:t>
        <w:br/>
        <w:br/>
        <w:t>#培训机构 #AI应用 #数字化转型 #教育科技</w:t>
      </w:r>
    </w:p>
    <w:p/>
    <w:p>
      <w:r>
        <w:rPr>
          <w:b/>
          <w:color w:val="2563EB"/>
          <w:sz w:val="22"/>
        </w:rPr>
        <w:t>【笔记 12：遗忘曲线的实际应用】</w:t>
      </w:r>
    </w:p>
    <w:p>
      <w:r>
        <w:t>封面：为什么你总是忘了做过的题？</w:t>
        <w:br/>
        <w:t>——不是你不努力，是复习时间不对</w:t>
        <w:br/>
        <w:br/>
        <w:t>正文：</w:t>
        <w:br/>
        <w:t>你一定有这种体验：昨天刚做过的题，今天模考又错了。</w:t>
        <w:br/>
        <w:t>然后老师/家长说："你就是不用心。"</w:t>
        <w:br/>
        <w:br/>
        <w:t>但科学说：不是你不用心，是遗忘曲线在起作用。</w:t>
        <w:br/>
        <w:br/>
        <w:t>德国心理学家艾宾浩斯 140 年前就发现了：</w:t>
        <w:br/>
        <w:t>学完 20 分钟后忘掉 42%，1 小时后忘掉 56%，1 天后忘掉 74%。</w:t>
        <w:br/>
        <w:br/>
        <w:t>所以传统的"第 1 天学，第 7 天复习"其实晚了——</w:t>
        <w:br/>
        <w:t>你已经忘掉 74% 了才来复习，相当于重学。</w:t>
        <w:br/>
        <w:br/>
        <w:t>更科学的做法是：在你即将遗忘、但还没完全遗忘的时候推送复习。</w:t>
        <w:br/>
        <w:t>这个时间点每个人都不同——有人 4 小时后就要复习，有人可以隔一天。</w:t>
        <w:br/>
        <w:br/>
        <w:t>我做的产品里有一个叫 Memorix 的算法，就是专门算这个"最佳复习时刻"的。</w:t>
        <w:br/>
        <w:t>不是固定的 1-3-7 天，是动态的、个性化的。</w:t>
        <w:br/>
        <w:br/>
        <w:t>想了解算法怎么工作的，私信"记忆"。</w:t>
        <w:br/>
        <w:br/>
        <w:t>#学习方法 #遗忘曲线 #间隔重复 #高效学习</w:t>
      </w:r>
    </w:p>
    <w:p/>
    <w:p>
      <w:r>
        <w:rPr>
          <w:b/>
          <w:color w:val="2563EB"/>
          <w:sz w:val="22"/>
        </w:rPr>
        <w:t>【笔记 13：AI 不会替代老师】</w:t>
      </w:r>
    </w:p>
    <w:p>
      <w:r>
        <w:t>封面：AI 会替代培训机构的老师吗？</w:t>
        <w:br/>
        <w:t>——不会。但会用 AI 的老师会替代不会的</w:t>
        <w:br/>
        <w:br/>
        <w:t>正文：</w:t>
        <w:br/>
        <w:t>这个问题我被问过很多次。</w:t>
        <w:br/>
        <w:br/>
        <w:t>我的回答是：AI 不会替代老师，就像计算器没有替代数学家。</w:t>
        <w:br/>
        <w:t>但用了计算器的人，算得比手算的人快 100 倍。</w:t>
        <w:br/>
        <w:br/>
        <w:t>培训机构里，老师的核心价值不是"出题"——</w:t>
        <w:br/>
        <w:t>核心价值是"知道哪个学生需要什么"和"把一个难懂的概念讲明白"。</w:t>
        <w:br/>
        <w:t>出题是体力活，讲题是脑力活。</w:t>
        <w:br/>
        <w:t>AI 替代体力活，释放脑力活。</w:t>
        <w:br/>
        <w:br/>
        <w:t>如果一个老师的价值只剩"我会出题"，那确实危险。</w:t>
        <w:br/>
        <w:t>但如果他的价值是"我能看出学生的问题在哪，并且知道怎么讲他才能懂"——</w:t>
        <w:br/>
        <w:t>那 AI 反而让他更强。</w:t>
        <w:br/>
        <w:br/>
        <w:t>#AI教育 #老师 #教育科技 #人工智能</w:t>
      </w:r>
    </w:p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3.5 类型五：社会证明类（2 条）</w:t>
      </w:r>
    </w:p>
    <w:p>
      <w:r>
        <w:rPr>
          <w:b/>
          <w:color w:val="2563EB"/>
          <w:sz w:val="22"/>
        </w:rPr>
        <w:t>【笔记 14：早期用户反馈】</w:t>
      </w:r>
    </w:p>
    <w:p>
      <w:r>
        <w:t>封面：第一个用户用了 2 周</w:t>
        <w:br/>
        <w:t>——他的原话</w:t>
        <w:br/>
        <w:br/>
        <w:t>正文：</w:t>
        <w:br/>
        <w:t>（有用户之后替换为真实反馈）</w:t>
        <w:br/>
        <w:br/>
        <w:t>三周前，一个做法考辅导的老师找到我，问能不能试试我的 AI 出题工具。</w:t>
        <w:br/>
        <w:t>他说他每天最大的痛苦就是出案例题——编案情、设计法律关系、确保有唯一正确答案。</w:t>
        <w:br/>
        <w:t>一道案例题要花他 1-2 个小时。</w:t>
        <w:br/>
        <w:br/>
        <w:t>两周后我问他用的怎么样。他的原话：</w:t>
        <w:br/>
        <w:t>"以前一周出 5 道案例题，现在 10 分钟出 10 道，我挑最好的 5 道用。</w:t>
        <w:br/>
        <w:t>多出来的时间我又接了 10 个学生。谢了兄弟。"</w:t>
        <w:br/>
        <w:br/>
        <w:t>这种反馈就是我做这个产品的全部动力。</w:t>
        <w:br/>
        <w:br/>
        <w:t>现在开放第二批免费试用名额，学科不限。私信"试用"报名。</w:t>
        <w:br/>
        <w:br/>
        <w:t>#用户反馈 #法考 #AI出题 #教培</w:t>
      </w:r>
    </w:p>
    <w:p>
      <w:r>
        <w:rPr>
          <w:i/>
          <w:color w:val="6B7280"/>
          <w:sz w:val="18"/>
        </w:rPr>
        <w:t>✏️ 替换为你实际的第一个用户故事</w:t>
      </w:r>
    </w:p>
    <w:p/>
    <w:p>
      <w:r>
        <w:rPr>
          <w:b/>
          <w:color w:val="2563EB"/>
          <w:sz w:val="22"/>
        </w:rPr>
        <w:t>【笔记 15：招募内测用户】</w:t>
      </w:r>
    </w:p>
    <w:p>
      <w:r>
        <w:t>封面：寻找 20 个培训机构</w:t>
        <w:br/>
        <w:t>——免费试用我的 AI 出题系统</w:t>
        <w:br/>
        <w:br/>
        <w:t>正文：</w:t>
        <w:br/>
        <w:t>我在做一个 AI 出题系统，现在到了需要更多真实用户反馈的阶段。</w:t>
        <w:br/>
        <w:br/>
        <w:t>我在找这样的你：</w:t>
        <w:br/>
        <w:t>✓ 在运营一个培训机构或辅导班（任何学科）</w:t>
        <w:br/>
        <w:t>✓ 每周至少需要出 20 道题</w:t>
        <w:br/>
        <w:t>✓ 对 AI 工具有好奇心，愿意给真实反馈</w:t>
        <w:br/>
        <w:br/>
        <w:t>你能得到：</w:t>
        <w:br/>
        <w:t>✓ 14 天全功能免费试用</w:t>
        <w:br/>
        <w:t>✓ 内测用户专属优惠（正式上线后锁定最低价）</w:t>
        <w:br/>
        <w:t>✓ 你的反馈会直接影响产品方向</w:t>
        <w:br/>
        <w:br/>
        <w:t>你需要做：</w:t>
        <w:br/>
        <w:t>✓ 试用至少 2 周</w:t>
        <w:br/>
        <w:t>✓ 给我 3 次真实反馈（每次 5 分钟就行）</w:t>
        <w:br/>
        <w:br/>
        <w:t>仅限 20 个名额，目前还剩 XX 个。</w:t>
        <w:br/>
        <w:t>私信"内测"，告诉我你的学科和学生规模。</w:t>
        <w:br/>
        <w:br/>
        <w:t>#内测招募 #AI工具 #培训机构 #免费试用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四、社交媒体文案 — 知乎</w:t>
      </w:r>
    </w:p>
    <w:p>
      <w:r>
        <w:t>知乎回答的核心是"在这个问题下面，给出那个最有信息量的回答"。每条回答的结尾自然提到你的产品，但正文 90% 是有用的信息。</w:t>
      </w:r>
    </w:p>
    <w:p>
      <w:r>
        <w:rPr>
          <w:b/>
          <w:color w:val="2563EB"/>
          <w:sz w:val="22"/>
        </w:rPr>
        <w:t>【回答 1：AI 对教培行业的影响】</w:t>
      </w:r>
    </w:p>
    <w:p>
      <w:r>
        <w:t>问题：AI 对教育培训行业会有什么影响？</w:t>
        <w:br/>
        <w:br/>
        <w:t>回答结构：</w:t>
        <w:br/>
        <w:t>开头定调：作为一个同时在教培和 AI 领域实践的人，说点一线观察。</w:t>
        <w:br/>
        <w:br/>
        <w:t>分三层回答：</w:t>
        <w:br/>
        <w:t>1. 短期（1-2 年）：AI 替代"重复性脑力劳动"——出题、批改、排课。不是替代老师，是替代老师最讨厌做的那些事。</w:t>
        <w:br/>
        <w:t>2. 中期（3-5 年）：培训机构的能力模型改变。从"我有名师"变成"我有数据+算法"。教学效果从靠人变成靠系统。</w:t>
        <w:br/>
        <w:t>3. 长期（5 年+）：培训的定义变了。从"上课+刷题"变成"AI 驱动的个性化学习"。机构的核心资产不再是教室，是学习数据。</w:t>
        <w:br/>
        <w:br/>
        <w:t>结尾：最近在做这方面的产品实践，帮助机构搭建 AI 出题和自适应学习系统。感兴趣可以看我主页。</w:t>
      </w:r>
    </w:p>
    <w:p/>
    <w:p>
      <w:r>
        <w:rPr>
          <w:b/>
          <w:color w:val="2563EB"/>
          <w:sz w:val="22"/>
        </w:rPr>
        <w:t>【回答 2：培训机构如何利用 AI】</w:t>
      </w:r>
    </w:p>
    <w:p>
      <w:r>
        <w:t>问题：考研机构/培训机构如何利用 AI 提高教学质量？</w:t>
        <w:br/>
        <w:br/>
        <w:t>回答结构：</w:t>
        <w:br/>
        <w:t>先破题：很多机构以为用 AI 就是"让 ChatGPT 出几道题"，差太远了。真正有价值的 AI 应用是系统级的。</w:t>
        <w:br/>
        <w:br/>
        <w:t>三点实操建议：</w:t>
        <w:br/>
        <w:t>1. 题库 AI 化。不是让老师用 ChatGPT 一题一题地出，而是建立"输入考点→AI 批量生成→人工抽检→入库"的流程。效率差 100 倍。</w:t>
        <w:br/>
        <w:t>2. 复习管理 AI 化。不用再手动给学生排"今天做哪几道题"。AI 根据每个学生的答题数据，动态生成个性化复习计划。</w:t>
        <w:br/>
        <w:t>3. 学情管理 AI 化。从"月底翻 Excel"变成"实时看板+自动预警"。哪个学生在哪个知识点卡住了，AI 自动标记。</w:t>
        <w:br/>
        <w:br/>
        <w:t>结尾：我正在帮机构落地这套系统。目前开放试用，有兴趣可以私信我。</w:t>
      </w:r>
    </w:p>
    <w:p/>
    <w:p>
      <w:r>
        <w:rPr>
          <w:b/>
          <w:color w:val="2563EB"/>
          <w:sz w:val="22"/>
        </w:rPr>
        <w:t>【回答 3：如何高效刷题】</w:t>
      </w:r>
    </w:p>
    <w:p>
      <w:r>
        <w:t>问题：如何高效刷考研真题/考证题？</w:t>
        <w:br/>
        <w:br/>
        <w:t>回答结构：</w:t>
        <w:br/>
        <w:t>一句话定调：高效刷题的核心不是"多刷"，是"在正确的时间刷正确的题"。</w:t>
        <w:br/>
        <w:br/>
        <w:t>三步骤方法论：</w:t>
        <w:br/>
        <w:t>1. 诊断：先做一套诊断性测试，精准定位你的薄弱知识点。不要一上来就从头刷到尾。</w:t>
        <w:br/>
        <w:t>2. 靶向：80%的精力花在薄弱知识点上，20%花在巩固已掌握的。而不是平均分配。</w:t>
        <w:br/>
        <w:t>3. 时机：利用间隔重复原理，在即将遗忘的时候复习。不是固定的"明天再看一遍"。</w:t>
        <w:br/>
        <w:br/>
        <w:t>操作建议：用工具。手动管理 3000 道题和 200 个知识点的复习计划，人类大脑做不到。</w:t>
        <w:br/>
        <w:t>我在做这方面的工具。</w:t>
      </w:r>
    </w:p>
    <w:p/>
    <w:p>
      <w:r>
        <w:rPr>
          <w:b/>
          <w:color w:val="2563EB"/>
          <w:sz w:val="22"/>
        </w:rPr>
        <w:t>【回答 4：AI 出题的水平】</w:t>
      </w:r>
    </w:p>
    <w:p>
      <w:r>
        <w:t>问题：AI 出的题能达到真题的水平吗？</w:t>
        <w:br/>
        <w:br/>
        <w:t>回答结构：</w:t>
        <w:br/>
        <w:t>直接回答：不一定。取决于你怎么用。</w:t>
        <w:br/>
        <w:br/>
        <w:t>分层回答：</w:t>
        <w:br/>
        <w:t>1. AI 单独出题（不调优）：60-70 分。能用，但有漏洞——选项逻辑不够严密、考点覆盖有偏差。</w:t>
        <w:br/>
        <w:t>2. AI 出题+人工审核：80-90 分。AI 出初稿，有经验的老师审核修改。效率提升 5-10 倍，质量不输人工。</w:t>
        <w:br/>
        <w:t>3. AI 出题+人工审核+数据反馈：90+ 分。根据学生答题数据（哪些题区分度低、哪些选项无人选）持续优化 prompt，越出越好。</w:t>
        <w:br/>
        <w:br/>
        <w:t>附上金融/法学/CPA 的 AI 出题 vs 真题对比（截图）。</w:t>
        <w:br/>
        <w:br/>
        <w:t>结尾：做了一套 AI 出题系统，核心采用三模型对抗机制来提高初稿质量。可以免费试用。</w:t>
      </w:r>
    </w:p>
    <w:p/>
    <w:p>
      <w:r>
        <w:rPr>
          <w:b/>
          <w:color w:val="2563EB"/>
          <w:sz w:val="22"/>
        </w:rPr>
        <w:t>【回答 5：培训机构的成本结构】</w:t>
      </w:r>
    </w:p>
    <w:p>
      <w:r>
        <w:t>问题：开一个培训机构，最大的成本是什么？</w:t>
        <w:br/>
        <w:br/>
        <w:t>回答结构：</w:t>
        <w:br/>
        <w:t>很多人以为是房租，其实不是。</w:t>
        <w:br/>
        <w:br/>
        <w:t>分项拆解一个典型中小培训机构（50-200 学员）的成本：</w:t>
        <w:br/>
        <w:t>1. 教师薪酬：35-45%。最大头。</w:t>
        <w:br/>
        <w:t>2. 教研/内容成本：15-25%。出题、更新题库、编写讲义。</w:t>
        <w:br/>
        <w:t>3. 房租：10-15%。</w:t>
        <w:br/>
        <w:t>4. 获客成本：10-20%。</w:t>
        <w:br/>
        <w:t>5. 其他（管理、行政）：5-10%。</w:t>
        <w:br/>
        <w:br/>
        <w:t>关键洞察：教研成本（出题）是被严重低估的一项。很多校长不算这笔钱，因为"老师顺便出的"。</w:t>
        <w:br/>
        <w:t>但如果你把老师出题的时间按课时费折算，一个 100 人的机构，每年出题成本在 5-10 万。</w:t>
        <w:br/>
        <w:br/>
        <w:t>这也是为什么 AI 出题对这个行业冲击这么大——它直接砍最大成本项（教师薪酬）里的教研部分。</w:t>
        <w:br/>
        <w:br/>
        <w:t>结尾：我正在做帮机构降低教研成本的产品。感兴趣私信。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五、社交媒体文案 — 抖音 / B 站视频脚本</w:t>
      </w:r>
    </w:p>
    <w:p>
      <w:r>
        <w:rPr>
          <w:b/>
          <w:color w:val="2563EB"/>
          <w:sz w:val="22"/>
        </w:rPr>
        <w:t>【视频 1：手工出题 vs AI 出题（15 秒竖版）】</w:t>
      </w:r>
    </w:p>
    <w:p>
      <w:r>
        <w:t>画面：</w:t>
        <w:br/>
        <w:t>0-3s：左边屏幕录屏，一个人在 Word 里缓慢敲题目，配字幕"手工出题：1道题 ≈ 30分钟"</w:t>
        <w:br/>
        <w:t>3-5s：画面闪白转场</w:t>
        <w:br/>
        <w:t>5-13s：右边屏幕录屏，AI 平台输入考点→点击生成→10秒出题，配字幕"AI出题：1道题 ≈ 10秒"</w:t>
        <w:br/>
        <w:t>13-15s：画面定格，大字"效率提升 100 倍"，底部字幕"想试试？小红书搜 UniMind"</w:t>
        <w:br/>
        <w:br/>
        <w:t>配音：</w:t>
        <w:br/>
        <w:t>"一道考研题，老师出多久？—— 查资料 10 分钟，编题干 10 分钟，写选项 5 分钟，写解析 5 分钟。</w:t>
        <w:br/>
        <w:t>AI 出多久？——输入考点，回车，10 秒。</w:t>
        <w:br/>
        <w:t>你的时间应该花在教学生上，不是敲题目上。想试试？来小红书找我。"</w:t>
      </w:r>
    </w:p>
    <w:p/>
    <w:p>
      <w:r>
        <w:rPr>
          <w:b/>
          <w:color w:val="2563EB"/>
          <w:sz w:val="22"/>
        </w:rPr>
        <w:t>【视频 2：跨学科 AI 出题展示（30 秒横版，B 站）】</w:t>
      </w:r>
    </w:p>
    <w:p>
      <w:r>
        <w:t>画面：</w:t>
        <w:br/>
        <w:t>0-5s：主持人面对镜头："有人说 AI 只能出简单的选择题。今天实测。"</w:t>
        <w:br/>
        <w:t>5-10s：屏幕录屏，选"法学-民法"，输入"请出一道关于善意取得的案例分析题"→ AI 生成</w:t>
        <w:br/>
        <w:t>10-15s：屏幕录屏，选"CPA-会计"，输入"请出一道长期股权投资的权益法计算题"→ AI 生成</w:t>
        <w:br/>
        <w:t>15-20s：屏幕录屏，选"医学-内科"，输入"请出一道关于心梗的病例分析题"→ AI 生成</w:t>
        <w:br/>
        <w:t>20-25s：展示三道题的结果截图拼接，主持人："三道题，三个学科，同一套 AI，全过程不到 1 分钟。"</w:t>
        <w:br/>
        <w:t>25-30s：主持人："想知道你的学科 AI 能出什么样的题？去我小红书，我帮你测。"</w:t>
        <w:br/>
        <w:br/>
        <w:t>配音：同上（按画面节奏同步）</w:t>
      </w:r>
    </w:p>
    <w:p/>
    <w:p>
      <w:r>
        <w:rPr>
          <w:b/>
          <w:color w:val="2563EB"/>
          <w:sz w:val="22"/>
        </w:rPr>
        <w:t>【视频 3：一个用户的故事（45 秒，抖音+小红书）】</w:t>
      </w:r>
    </w:p>
    <w:p>
      <w:r>
        <w:t>画面：</w:t>
        <w:br/>
        <w:t>0-5s：B-roll（情景再现）：一个老师深夜在书桌前出题，桌上堆满参考书，时钟显示 1:30</w:t>
        <w:br/>
        <w:t>5-10s：画面切到产品录屏：他使用 UniMind AI 出题的过程</w:t>
        <w:br/>
        <w:t>10-25s：屏幕录屏展示：他生成的题库、学生做题数据、个人知识图谱</w:t>
        <w:br/>
        <w:t>25-35s：他面对镜头（或用文字+配音）谈使用感受</w:t>
        <w:br/>
        <w:t>35-45s：画面定格，大字"你的故事可以是下一个"，二维码</w:t>
        <w:br/>
        <w:br/>
        <w:t>配音：</w:t>
        <w:br/>
        <w:t>"他叫李老师，做了 5 年法考辅导。</w:t>
        <w:br/>
        <w:t>以前，他每天花 2 小时出案例题——编案情、设计法律关系、确保答案唯一。</w:t>
        <w:br/>
        <w:t>现在，他用 UniMind，输入考点，AI 出初稿，他花 5 分钟审改。</w:t>
        <w:br/>
        <w:t>省下的时间，他又接了 10 个学生。</w:t>
        <w:br/>
        <w:t>他说："这工具早出来两年，我能多带两届学生。"</w:t>
        <w:br/>
        <w:t>你的机构呢？来试试。"</w:t>
      </w:r>
    </w:p>
    <w:p>
      <w:r>
        <w:rPr>
          <w:i/>
          <w:color w:val="6B7280"/>
          <w:sz w:val="18"/>
        </w:rPr>
        <w:t>✏️ 替换为真实用户故事</w:t>
      </w:r>
    </w:p>
    <w:p/>
    <w:p>
      <w:r>
        <w:rPr>
          <w:b/>
          <w:color w:val="2563EB"/>
          <w:sz w:val="22"/>
        </w:rPr>
        <w:t>【视频 4：知识图谱展示（20 秒竖版）】</w:t>
      </w:r>
    </w:p>
    <w:p>
      <w:r>
        <w:t>画面：</w:t>
        <w:br/>
        <w:t>0-3s：标题卡："一个学生的知识图谱长什么样？"</w:t>
        <w:br/>
        <w:t>3-15s：屏幕录屏，从机构管理后台→点击学生姓名→打开知识图谱→放大红色区域→展示相关错题</w:t>
        <w:br/>
        <w:t>15-20s：画面定格，大字"每个学生都应该有一张图"，底部"想给你的学生建图谱？私信我"</w:t>
        <w:br/>
        <w:br/>
        <w:t>配音：</w:t>
        <w:br/>
        <w:t>"这是其中一个学生的知识图谱。绿色是他掌握的。红色是他反复出错的。</w:t>
        <w:br/>
        <w:t>你看到这个最大的红块了吗？就是这个学生一直卡住的地方。</w:t>
        <w:br/>
        <w:t>传统方式你只知道"他这块不太行"。</w:t>
        <w:br/>
        <w:t>有了图谱，你精准知道"他在这个知识点的这个分支上，已经连续错了 6 次"。</w:t>
        <w:br/>
        <w:t>想给你的学生也建一张？私信我。"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六、社交媒体 — 主页简介 &amp; 个人 IP 文案</w:t>
      </w:r>
    </w:p>
    <w:p>
      <w:r>
        <w:rPr>
          <w:b/>
          <w:color w:val="2563EB"/>
          <w:sz w:val="22"/>
        </w:rPr>
        <w:t>【小红书主页简介（3 选 1）】</w:t>
      </w:r>
    </w:p>
    <w:p>
      <w:r>
        <w:t>方案 A（身份+价值）：</w:t>
        <w:br/>
        <w:t>"帮培训机构用 AI 提效 | 你的老师只管讲课，出题和复习交给 AI | 正在帮 100 个机构 AI 化 | 私信「试用」免费体验"</w:t>
        <w:br/>
        <w:br/>
        <w:t>方案 B（数据+诱饵）：</w:t>
        <w:br/>
        <w:t>"AI 出题系统 | 10 秒出题，人工质量的 90% | 已生成 X 万道题 | 各学科均可 | 私信你的学科，我帮你出 5 道样题"</w:t>
        <w:br/>
        <w:br/>
        <w:t>方案 C（故事+邀请）：</w:t>
        <w:br/>
        <w:t>"从帮一个老师出题开始，到现在做培训机构的 AI 系统 | 这条路走了 X 个月 | 找 20 个愿意试用的机构 | 私信「内测」加入"</w:t>
      </w:r>
    </w:p>
    <w:p/>
    <w:p>
      <w:r>
        <w:rPr>
          <w:b/>
          <w:color w:val="2563EB"/>
          <w:sz w:val="22"/>
        </w:rPr>
        <w:t>【知乎个人简介】</w:t>
      </w:r>
    </w:p>
    <w:p>
      <w:r>
        <w:t>"培训机构 AI 化实践者。正在帮培训机构搭建 AI 出题+自适应学习系统。</w:t>
        <w:br/>
        <w:t>写过：题库 AI 化方法论 / 培训机构成本结构分析 / AI 对教培行业的影响。</w:t>
        <w:br/>
        <w:t>目前产品开放试用中，学科不限。合作/试用请私信。"</w:t>
      </w:r>
    </w:p>
    <w:p/>
    <w:p>
      <w:r>
        <w:rPr>
          <w:b/>
          <w:color w:val="2563EB"/>
          <w:sz w:val="22"/>
        </w:rPr>
        <w:t>【抖音/B站个人简介】</w:t>
      </w:r>
    </w:p>
    <w:p>
      <w:r>
        <w:t>"帮培训机构做 AI | 每天发一个 AI 出题对比 | 想看你的学科？评论区告诉我"</w:t>
      </w:r>
    </w:p>
    <w:p/>
    <w:p>
      <w:r>
        <w:rPr>
          <w:b/>
          <w:color w:val="2563EB"/>
          <w:sz w:val="22"/>
        </w:rPr>
        <w:t>【微信朋友圈背景（如有）】</w:t>
      </w:r>
    </w:p>
    <w:p>
      <w:r>
        <w:t>"UniMind.ai — 培训机构的 AI 学习系统 | 免费试用 14 天"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七、私信 / 客服对话文案</w:t>
      </w:r>
    </w:p>
    <w:p>
      <w:r>
        <w:t>以下是小🍠私信、微信客服等一对一沟通场景的标准回复模板。</w:t>
      </w:r>
    </w:p>
    <w:p>
      <w:pPr>
        <w:pStyle w:val="Heading2"/>
      </w:pPr>
      <w:r>
        <w:rPr>
          <w:rFonts w:ascii="Microsoft YaHei" w:hAnsi="Microsoft YaHei" w:eastAsia="Microsoft YaHei"/>
        </w:rPr>
        <w:t>7.1 咨询回复</w:t>
      </w:r>
    </w:p>
    <w:p>
      <w:r>
        <w:rPr>
          <w:b/>
          <w:color w:val="2563EB"/>
          <w:sz w:val="22"/>
        </w:rPr>
        <w:t>【用户说"想了解一下"】</w:t>
      </w:r>
    </w:p>
    <w:p>
      <w:r>
        <w:t>"你好！我做了一个培训机构的 AI 学习系统，核心功能三个：</w:t>
        <w:br/>
        <w:t>1️⃣ AI 出题：输入考点，AI 自动生成高质量题目（支持全学科）</w:t>
        <w:br/>
        <w:t>2️⃣ 自适应复习：算法预测每个学生什么时候会忘，在遗忘前推送复习</w:t>
        <w:br/>
        <w:t>3️⃣ 学情看板：实时看到每个学生在哪个知识点卡住了</w:t>
        <w:br/>
        <w:br/>
        <w:t>目前有 14 天免费试用，不用绑卡。注册链接：unimind.ai/register</w:t>
        <w:br/>
        <w:t>你是做哪个学科的？我帮你看看 AI 在你学科的表现～"</w:t>
      </w:r>
    </w:p>
    <w:p/>
    <w:p>
      <w:r>
        <w:rPr>
          <w:b/>
          <w:color w:val="2563EB"/>
          <w:sz w:val="22"/>
        </w:rPr>
        <w:t>【用户说"多少钱"】</w:t>
      </w:r>
    </w:p>
    <w:p>
      <w:r>
        <w:t>"三个版本：</w:t>
        <w:br/>
        <w:t>• Solo 独立教师版：¥299/月（年付 ¥199/月），30 人，1 个学科</w:t>
        <w:br/>
        <w:t>• Team 机构版：¥1,299/月（年付 ¥999/月），150 人，3 个学科</w:t>
        <w:br/>
        <w:t>• Enterprise 企业版：¥3,999/月（年付 ¥2,999/月），不限人数和学科</w:t>
        <w:br/>
        <w:br/>
        <w:t>你现在是早期用户，不管选哪个版本都锁定最低价，以后不会涨。</w:t>
        <w:br/>
        <w:t>要不要先试用 14 天？免费的不花钱，用着觉得不合适也没关系～"</w:t>
      </w:r>
    </w:p>
    <w:p/>
    <w:p>
      <w:r>
        <w:rPr>
          <w:b/>
          <w:color w:val="2563EB"/>
          <w:sz w:val="22"/>
        </w:rPr>
        <w:t>【用户问"XX 学科能用吗"】</w:t>
      </w:r>
    </w:p>
    <w:p>
      <w:r>
        <w:t>"可以用的。UniMind 本身不绑定学科——你给它金融考点它出金融题，给它法学考点它出法学题。</w:t>
        <w:br/>
        <w:t>目前已经有 XX 学科的用户在使用（列举 2-3 个）。</w:t>
        <w:br/>
        <w:t>你教的是什么？你把学科告诉我，我现在用 AI 给你出 3 道样题发你看看，不收费。"</w:t>
      </w:r>
    </w:p>
    <w:p/>
    <w:p>
      <w:r>
        <w:rPr>
          <w:b/>
          <w:color w:val="2563EB"/>
          <w:sz w:val="22"/>
        </w:rPr>
        <w:t>【用户说"我考虑一下"】</w:t>
      </w:r>
    </w:p>
    <w:p>
      <w:r>
        <w:t>"没问题，慢慢考虑～试用 14 天免费，你有时间可以进去玩玩看。</w:t>
        <w:br/>
        <w:t>如果你有什么顾虑也可以直接说，产品还在早期，你的反馈对我来说很宝贵。"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7.2 试用引导</w:t>
      </w:r>
    </w:p>
    <w:p>
      <w:r>
        <w:rPr>
          <w:b/>
          <w:color w:val="2563EB"/>
          <w:sz w:val="22"/>
        </w:rPr>
        <w:t>【用户注册后 — 第一天引导】</w:t>
      </w:r>
    </w:p>
    <w:p>
      <w:r>
        <w:t>"注册好了！刚开始建议你走一遍这个流程（大概 10 分钟）：</w:t>
        <w:br/>
        <w:t>1. 在设置里选你的学科，系统会自动生成知识点框架</w:t>
        <w:br/>
        <w:t>2. 进入「AI 出题」，随便输入一个你平时常考的考点，看看 AI 生成的第一道题</w:t>
        <w:br/>
        <w:t>3. 点「题库管理」，看看题目怎么分类和管理</w:t>
        <w:br/>
        <w:t>4. 如果有学生，创建一个学生账号进去做几道题，回头看看「学情看板」的数据</w:t>
        <w:br/>
        <w:br/>
        <w:t>任何问题随时问我，我基本秒回。另外这个视频 3 分钟讲完核心操作：[链接]"</w:t>
      </w:r>
    </w:p>
    <w:p/>
    <w:p>
      <w:r>
        <w:rPr>
          <w:b/>
          <w:color w:val="2563EB"/>
          <w:sz w:val="22"/>
        </w:rPr>
        <w:t>【用户注册后 — 第 7 天（中期提醒）】</w:t>
      </w:r>
    </w:p>
    <w:p>
      <w:r>
        <w:t>"嘿，试用一周了！用了 AI 出了多少题了？有什么不顺手的地方吗？</w:t>
        <w:br/>
        <w:t>有几个用户反馈过的技巧分享给你：</w:t>
        <w:br/>
        <w:t>• AI 出题时，知识点描述越具体，出的题越精准（比如不要只写"货币政策"，写"货币政策-一般性工具-公开市场操作"）</w:t>
        <w:br/>
        <w:t>• 批量出题后建议用「选题模式」挑最好的用，不要全发</w:t>
        <w:br/>
        <w:t>• 给学生开知识图谱之前，先让他至少做 20 道题，数据才够分析</w:t>
        <w:br/>
        <w:br/>
        <w:t>有什么困惑随时说～"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7.3 付费转化</w:t>
      </w:r>
    </w:p>
    <w:p>
      <w:r>
        <w:rPr>
          <w:b/>
          <w:color w:val="2563EB"/>
          <w:sz w:val="22"/>
        </w:rPr>
        <w:t>【第 13 天 — 试用到期提醒】</w:t>
      </w:r>
    </w:p>
    <w:p>
      <w:r>
        <w:t>"Hi～你的 14 天试用明天到期了。</w:t>
        <w:br/>
        <w:t>这段时间用下来，系统帮你出了 XX 道题（系统统计），省了大概 XX 小时的出题时间。</w:t>
        <w:br/>
        <w:t>如果你觉得对你的教学确实有帮助，现在可以锁定早期用户价格：</w:t>
        <w:br/>
        <w:t>Solo ¥199/月（年付），终身不涨价。</w:t>
        <w:br/>
        <w:br/>
        <w:t>不想继续也没关系，你的数据我会一直保留，未来随时可以续费恢复。</w:t>
        <w:br/>
        <w:br/>
        <w:t>要不要继续？或者有什么不满意的地方也可以直接告诉我。"</w:t>
      </w:r>
    </w:p>
    <w:p/>
    <w:p>
      <w:r>
        <w:rPr>
          <w:b/>
          <w:color w:val="2563EB"/>
          <w:sz w:val="22"/>
        </w:rPr>
        <w:t>【用户说"太贵了"】</w:t>
      </w:r>
    </w:p>
    <w:p>
      <w:r>
        <w:t>"理解理解。算一笔账哈：</w:t>
        <w:br/>
        <w:t>你每个月花在出题上的时间大概有多少？假设 40 小时——</w:t>
        <w:br/>
        <w:t>Solo 版 ¥199 ÷ 40h = 时薪 ¥5。</w:t>
        <w:br/>
        <w:t>比请一个实习生帮你出题还便宜 4 倍。</w:t>
        <w:br/>
        <w:br/>
        <w:t>而且年付锁定终身不涨价，现在买的早期用户以后永远不会涨。</w:t>
        <w:br/>
        <w:t>或者你先年付 Solo，用着觉得值了再升级？"</w:t>
      </w:r>
    </w:p>
    <w:p/>
    <w:p>
      <w:r>
        <w:rPr>
          <w:b/>
          <w:color w:val="2563EB"/>
          <w:sz w:val="22"/>
        </w:rPr>
        <w:t>【用户说"我再想想"（试用到期后）】</w:t>
      </w:r>
    </w:p>
    <w:p>
      <w:r>
        <w:t>"好的，不着急。你的数据我会保留着，想回来随时续费就能用。</w:t>
        <w:br/>
        <w:t>如果这段时间你遇到任何出题、排复习或者管学生方面的问题，也可以随时找我聊天——</w:t>
        <w:br/>
        <w:t>不一定非要买产品，交流本身就有价值。"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7.4 异议处理</w:t>
      </w:r>
    </w:p>
    <w:p>
      <w:r>
        <w:rPr>
          <w:b/>
          <w:color w:val="2563EB"/>
          <w:sz w:val="22"/>
        </w:rPr>
        <w:t>【用户说"AI 出的题质量不行"】</w:t>
      </w:r>
    </w:p>
    <w:p>
      <w:r>
        <w:t>"感谢反馈！能具体说说哪里不行吗？比如选项设置、考点覆盖、还是解析深度？</w:t>
        <w:br/>
        <w:t>你反馈之后我可以针对性地调 prompt，你下次用的时候应该会好很多。</w:t>
        <w:br/>
        <w:t>另外，我们有三模型对抗机制来提高质量，但每个学科的最佳效果确实需要根据用户反馈迭代。</w:t>
        <w:br/>
        <w:t>你的意见非常宝贵——这也是为什么早期用户的价格这么低，我需要你的反馈来把产品做好。"</w:t>
      </w:r>
    </w:p>
    <w:p/>
    <w:p>
      <w:r>
        <w:rPr>
          <w:b/>
          <w:color w:val="2563EB"/>
          <w:sz w:val="22"/>
        </w:rPr>
        <w:t>【用户说"我有题库了，不需要 AI 出题"】</w:t>
      </w:r>
    </w:p>
    <w:p>
      <w:r>
        <w:t>"那很好，说明你的题库基础不错。</w:t>
        <w:br/>
        <w:t>不过两个问题你可以想想：</w:t>
        <w:br/>
        <w:t>1. 你的题库多久更新一次？考纲每年都在变，旧题不会过期吗？</w:t>
        <w:br/>
        <w:t>2. 你的学生还是在同一套题库里刷题吧？好学生和薄弱生刷同样的题？</w:t>
        <w:br/>
        <w:br/>
        <w:t>AI 在这个场景下不是替代你的题库，是帮你更新题库+为不同学生生成不同的练习。</w:t>
        <w:br/>
        <w:t>而且学情看板和自适应复习这两个功能，跟出题无关，但也很有用。要不要试试看？"</w:t>
      </w:r>
    </w:p>
    <w:p/>
    <w:p>
      <w:r>
        <w:rPr>
          <w:b/>
          <w:color w:val="2563EB"/>
          <w:sz w:val="22"/>
        </w:rPr>
        <w:t>【用户说"我的学生不用 App"】</w:t>
      </w:r>
    </w:p>
    <w:p>
      <w:r>
        <w:t>"完全理解。我们的学生端是用微信直接打开的（小程序/H5），不需要下载 App。</w:t>
        <w:br/>
        <w:t>你发一个链接到班级群，学生点开就能做题。</w:t>
        <w:br/>
        <w:t>这个体验我们已经验证过了，学生端的使用门槛几乎为零。"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八、邮件 / 站内信文案</w:t>
      </w:r>
    </w:p>
    <w:p>
      <w:r>
        <w:rPr>
          <w:b/>
          <w:color w:val="2563EB"/>
          <w:sz w:val="22"/>
        </w:rPr>
        <w:t>【欢迎邮件（注册后立即发送）】</w:t>
      </w:r>
    </w:p>
    <w:p>
      <w:r>
        <w:t>主题：欢迎来到 UniMind 🎉 你的 AI 学习系统已就绪</w:t>
        <w:br/>
        <w:br/>
        <w:t>Hi {机构名称}，</w:t>
        <w:br/>
        <w:br/>
        <w:t>你的 14 天免费试用已激活。完整功能全部开放，没有任何限制。</w:t>
        <w:br/>
        <w:br/>
        <w:t>建议你在 10 分钟内走完这三步，就能看到核心价值：</w:t>
        <w:br/>
        <w:t>1️⃣ 设置学科 → 系统自动生成知识点框架</w:t>
        <w:br/>
        <w:t>2️⃣ 输入一个考点 → AI 出第一道题（大概 10 秒）</w:t>
        <w:br/>
        <w:t>3️⃣ 创建一个测试学生 → 做 5 道题 → 查看学情数据</w:t>
        <w:br/>
        <w:br/>
        <w:t>有任何问题随时回复这封邮件，我会亲自回复。</w:t>
        <w:br/>
        <w:br/>
        <w:t>— UniMind 团队</w:t>
      </w:r>
    </w:p>
    <w:p/>
    <w:p>
      <w:r>
        <w:rPr>
          <w:b/>
          <w:color w:val="2563EB"/>
          <w:sz w:val="22"/>
        </w:rPr>
        <w:t>【试用到期提醒邮件（第 13 天）】</w:t>
      </w:r>
    </w:p>
    <w:p>
      <w:r>
        <w:t>主题：你的 14 天试用明天到期 + 早期用户优惠</w:t>
        <w:br/>
        <w:br/>
        <w:t>Hi {机构名称}，</w:t>
        <w:br/>
        <w:br/>
        <w:t>14 天前你开始了 UniMind 试用。这段时间你的数据：</w:t>
        <w:br/>
        <w:t>• 使用 AI 出题 {count} 道</w:t>
        <w:br/>
        <w:t>• 学生答题 {count} 次</w:t>
        <w:br/>
        <w:t>• 省下约 {hours} 小时出题时间</w:t>
        <w:br/>
        <w:br/>
        <w:t>如果 UniMind 对你的机构有帮助，现在续费可以锁定早期用户价格（终身不涨价）：</w:t>
        <w:br/>
        <w:t>→ Solo ¥199/月（年付）</w:t>
        <w:br/>
        <w:t>→ Team ¥999/月（年付）</w:t>
        <w:br/>
        <w:t>→ Enterprise ¥2,999/月（年付）</w:t>
        <w:br/>
        <w:br/>
        <w:t>[立即续费] 按钮</w:t>
        <w:br/>
        <w:br/>
        <w:t>如果不续费，你的所有数据会保留，未来随时可以恢复。</w:t>
        <w:br/>
        <w:br/>
        <w:t>— UniMind</w:t>
      </w:r>
    </w:p>
    <w:p/>
    <w:p>
      <w:r>
        <w:rPr>
          <w:b/>
          <w:color w:val="2563EB"/>
          <w:sz w:val="22"/>
        </w:rPr>
        <w:t>【升级提醒（学员数接近上限时）】</w:t>
      </w:r>
    </w:p>
    <w:p>
      <w:r>
        <w:t>主题：⚠️ 你的学员数即将达到当前版本上限</w:t>
        <w:br/>
        <w:br/>
        <w:t>Hi {机构名称}，</w:t>
        <w:br/>
        <w:br/>
        <w:t>你当前是{current_plan}版，学员上限{limit}人。</w:t>
        <w:br/>
        <w:t>目前已有{current_count}人，即将触达上限。</w:t>
        <w:br/>
        <w:br/>
        <w:t>升级到{next_plan}版，你可以：</w:t>
        <w:br/>
        <w:t>• 学员上限提升至{next_limit}人</w:t>
        <w:br/>
        <w:t>{列出新版本的额外功能}</w:t>
        <w:br/>
        <w:br/>
        <w:t>[查看升级方案] 按钮</w:t>
      </w:r>
    </w:p>
    <w:p/>
    <w:p>
      <w:r>
        <w:rPr>
          <w:b/>
          <w:color w:val="2563EB"/>
          <w:sz w:val="22"/>
        </w:rPr>
        <w:t>【反馈邀请（使用 30 天后）】</w:t>
      </w:r>
    </w:p>
    <w:p>
      <w:r>
        <w:t>主题：你已经用了 UniMind 一个月了 — 想听听你的真实想法</w:t>
        <w:br/>
        <w:br/>
        <w:t>Hi {机构名称}，</w:t>
        <w:br/>
        <w:br/>
        <w:t>我是 UniMind 的创始人。你使用 UniMind 已经一个月了，我想听你的真实反馈——好的坏的都行。</w:t>
        <w:br/>
        <w:br/>
        <w:t>三个问题：</w:t>
        <w:br/>
        <w:t>1. UniMind 帮你省了多少时间？</w:t>
        <w:br/>
        <w:t>2. 最不满意的地方是什么？</w:t>
        <w:br/>
        <w:t>3. 如果明天 UniMind 消失了，你最怀念哪个功能？</w:t>
        <w:br/>
        <w:br/>
        <w:t>直接回复这封邮件就行。你的反馈会直接影响接下来的产品方向。</w:t>
        <w:br/>
        <w:br/>
        <w:t>— {你的名字}，UniMind 创始人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九、产品界面微文案</w:t>
      </w:r>
    </w:p>
    <w:p>
      <w:r>
        <w:t>产品内部的每一个字都是"销售"。用户在用的过程中，这些微文案决定了他会不会付费、会不会升级。</w:t>
      </w:r>
    </w:p>
    <w:p>
      <w:pPr>
        <w:pStyle w:val="Heading2"/>
      </w:pPr>
      <w:r>
        <w:rPr>
          <w:rFonts w:ascii="Microsoft YaHei" w:hAnsi="Microsoft YaHei" w:eastAsia="Microsoft YaHei"/>
        </w:rPr>
        <w:t>9.1 空状态（没有数据时）</w:t>
      </w:r>
    </w:p>
    <w:p>
      <w:r>
        <w:rPr>
          <w:b/>
          <w:color w:val="2563EB"/>
          <w:sz w:val="22"/>
        </w:rPr>
        <w:t>【题库为空】</w:t>
      </w:r>
    </w:p>
    <w:p>
      <w:r>
        <w:t>标题：还没有题目？来，让 AI 出第一道。</w:t>
        <w:br/>
        <w:t>副标题：输入一个考点，AI 会在 10 秒内生成一道完整的题目。</w:t>
        <w:br/>
        <w:t>按钮：✨ 出第一道题</w:t>
      </w:r>
    </w:p>
    <w:p/>
    <w:p>
      <w:r>
        <w:rPr>
          <w:b/>
          <w:color w:val="2563EB"/>
          <w:sz w:val="22"/>
        </w:rPr>
        <w:t>【学生列表为空】</w:t>
      </w:r>
    </w:p>
    <w:p>
      <w:r>
        <w:t>标题：还没有学员？</w:t>
        <w:br/>
        <w:t>副标题：创建学员账号，或生成邀请链接/邀请码发给学生自助注册。</w:t>
        <w:br/>
        <w:t>按钮：➕ 添加学员  |  📋 生成邀请链接</w:t>
      </w:r>
    </w:p>
    <w:p/>
    <w:p>
      <w:r>
        <w:rPr>
          <w:b/>
          <w:color w:val="2563EB"/>
          <w:sz w:val="22"/>
        </w:rPr>
        <w:t>【学情数据为空】</w:t>
      </w:r>
    </w:p>
    <w:p>
      <w:r>
        <w:t>标题：还没有数据可以分析</w:t>
        <w:br/>
        <w:t>副标题：需要至少 1 个学生完成 20 道题之后，学情看板才会显示有意义的数据。</w:t>
        <w:br/>
        <w:t>按钮：📊 预览 Demo 数据（看看效果）</w:t>
      </w:r>
    </w:p>
    <w:p/>
    <w:p>
      <w:r>
        <w:rPr>
          <w:b/>
          <w:color w:val="2563EB"/>
          <w:sz w:val="22"/>
        </w:rPr>
        <w:t>【知识图谱为空】</w:t>
      </w:r>
    </w:p>
    <w:p>
      <w:r>
        <w:t>标题：图谱正在等待数据</w:t>
        <w:br/>
        <w:t>副标题：当学生开始答题后，知识图谱会自动生成。红色 = 薄弱点，绿色 = 已掌握。</w:t>
        <w:br/>
        <w:t>按钮：🎯 先让学生做几道题</w:t>
      </w:r>
    </w:p>
    <w:p/>
    <w:p>
      <w:r>
        <w:rPr>
          <w:b/>
          <w:color w:val="2563EB"/>
          <w:sz w:val="22"/>
        </w:rPr>
        <w:t>【AI 出题历史为空】</w:t>
      </w:r>
    </w:p>
    <w:p>
      <w:r>
        <w:t>标题：你还没有让 AI 出过题</w:t>
        <w:br/>
        <w:t>副标题：输入考点，回车。就这么简单。</w:t>
        <w:br/>
        <w:t>placeholder 文字：试试输入"货币政策-公开市场操作-对利率的影响"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9.2 锁定功能（点击未开通功能时）</w:t>
      </w:r>
    </w:p>
    <w:p>
      <w:r>
        <w:rPr>
          <w:b/>
          <w:color w:val="2563EB"/>
          <w:sz w:val="22"/>
        </w:rPr>
        <w:t>【功能锁定提示（侧边栏 Hover）】</w:t>
      </w:r>
    </w:p>
    <w:p>
      <w:r>
        <w:t>升级至{required_plan}版解锁此功能</w:t>
      </w:r>
    </w:p>
    <w:p/>
    <w:p>
      <w:r>
        <w:rPr>
          <w:b/>
          <w:color w:val="2563EB"/>
          <w:sz w:val="22"/>
        </w:rPr>
        <w:t>【功能锁定弹窗】</w:t>
      </w:r>
    </w:p>
    <w:p>
      <w:r>
        <w:t>标题：此功能需要{required_plan}版</w:t>
        <w:br/>
        <w:t>正文：你当前是{current_plan}版。{feature_name}是{required_plan}版专属功能。</w:t>
        <w:br/>
        <w:br/>
        <w:t>升级到{required_plan}版，你还将获得：</w:t>
        <w:br/>
        <w:t>• {额外功能 1}</w:t>
        <w:br/>
        <w:t>• {额外功能 2}</w:t>
        <w:br/>
        <w:t>• {额外功能 3}</w:t>
        <w:br/>
        <w:br/>
        <w:t>按钮：🔓 查看{required_plan}版方案  |  暂不升级</w:t>
      </w:r>
    </w:p>
    <w:p/>
    <w:p>
      <w:r>
        <w:rPr>
          <w:b/>
          <w:color w:val="2563EB"/>
          <w:sz w:val="22"/>
        </w:rPr>
        <w:t>【学员上限锁定】</w:t>
      </w:r>
    </w:p>
    <w:p>
      <w:r>
        <w:t>标题：学员数已达{current_plan}版上限</w:t>
        <w:br/>
        <w:t>正文：你当前有{count}名学员，{current_plan}版上限{limit}人。</w:t>
        <w:br/>
        <w:t>你可以升级版本，或按 ¥8/人/月加购名额。</w:t>
        <w:br/>
        <w:t>（有 7 天宽限期，不会立即影响已有学员的使用）</w:t>
        <w:br/>
        <w:br/>
        <w:t>按钮：📈 升级版本  |  ➕ 加购名额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9.3 功能引导提示</w:t>
      </w:r>
    </w:p>
    <w:p>
      <w:r>
        <w:rPr>
          <w:b/>
          <w:color w:val="2563EB"/>
          <w:sz w:val="22"/>
        </w:rPr>
        <w:t>【AI 出题输入框 placeholder（轮播）】</w:t>
      </w:r>
    </w:p>
    <w:p>
      <w:r>
        <w:t>试试输入"货币政策工具"…</w:t>
        <w:br/>
        <w:t>试试输入"善意取得的构成要件"…</w:t>
        <w:br/>
        <w:t>试试输入"合并报表的抵销分录"…</w:t>
        <w:br/>
        <w:t>试试输入"急性心肌梗死的诊断标准"…</w:t>
      </w:r>
    </w:p>
    <w:p>
      <w:r>
        <w:rPr>
          <w:i/>
          <w:color w:val="6B7280"/>
          <w:sz w:val="18"/>
        </w:rPr>
        <w:t>✏️ 轮播展示不同学科的考点示例，暗示通用性</w:t>
      </w:r>
    </w:p>
    <w:p/>
    <w:p>
      <w:r>
        <w:rPr>
          <w:b/>
          <w:color w:val="2563EB"/>
          <w:sz w:val="22"/>
        </w:rPr>
        <w:t>【首次使用 AI 出题后的提示】</w:t>
      </w:r>
    </w:p>
    <w:p>
      <w:r>
        <w:t>🎉 第一道题生成完毕！</w:t>
        <w:br/>
        <w:t>AI 一共用了 8.3 秒。如果人工出这道题，大概需要 30 分钟。</w:t>
        <w:br/>
        <w:t>你可以：编辑修改 → 直接入库 → 再来一道</w:t>
      </w:r>
    </w:p>
    <w:p/>
    <w:p>
      <w:r>
        <w:rPr>
          <w:b/>
          <w:color w:val="2563EB"/>
          <w:sz w:val="22"/>
        </w:rPr>
        <w:t>【首次看到学情看板时】</w:t>
      </w:r>
    </w:p>
    <w:p>
      <w:r>
        <w:t>👋 这是你的学情看板。</w:t>
        <w:br/>
        <w:t>每个卡片代表一个班级的实时学习状况。红色 = 需要关注，黄色 = 一般，绿色 = 良好。</w:t>
        <w:br/>
        <w:t>点击任意卡片查看详情。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9.4 成功/提示/错误状态</w:t>
      </w:r>
    </w:p>
    <w:p>
      <w:r>
        <w:rPr>
          <w:b/>
          <w:color w:val="2563EB"/>
          <w:sz w:val="22"/>
        </w:rPr>
        <w:t>【出题成功】</w:t>
      </w:r>
    </w:p>
    <w:p>
      <w:r>
        <w:t>✅ 题目已生成并加入题库。</w:t>
      </w:r>
    </w:p>
    <w:p/>
    <w:p>
      <w:r>
        <w:rPr>
          <w:b/>
          <w:color w:val="2563EB"/>
          <w:sz w:val="22"/>
        </w:rPr>
        <w:t>【学生导入成功】</w:t>
      </w:r>
    </w:p>
    <w:p>
      <w:r>
        <w:t>✅ 已成功导入 {count} 名学生。建议现在发一条欢迎消息：[发送欢迎消息]</w:t>
      </w:r>
    </w:p>
    <w:p/>
    <w:p>
      <w:r>
        <w:rPr>
          <w:b/>
          <w:color w:val="2563EB"/>
          <w:sz w:val="22"/>
        </w:rPr>
        <w:t>【设置保存成功】</w:t>
      </w:r>
    </w:p>
    <w:p>
      <w:r>
        <w:t>✅ 设置已保存。</w:t>
      </w:r>
    </w:p>
    <w:p/>
    <w:p>
      <w:r>
        <w:rPr>
          <w:b/>
          <w:color w:val="2563EB"/>
          <w:sz w:val="22"/>
        </w:rPr>
        <w:t>【网络错误】</w:t>
      </w:r>
    </w:p>
    <w:p>
      <w:r>
        <w:t>⚠️ 网络似乎不太稳定，请检查连接后重试。如果持续出现，请联系我们。</w:t>
      </w:r>
    </w:p>
    <w:p/>
    <w:p>
      <w:r>
        <w:rPr>
          <w:b/>
          <w:color w:val="2563EB"/>
          <w:sz w:val="22"/>
        </w:rPr>
        <w:t>【AI 服务繁忙】</w:t>
      </w:r>
    </w:p>
    <w:p>
      <w:r>
        <w:t>🤖 AI 正在处理大量请求，请稍等几秒再试。我们正在扩展算力。</w:t>
      </w:r>
    </w:p>
    <w:p/>
    <w:p>
      <w:r>
        <w:rPr>
          <w:b/>
          <w:color w:val="2563EB"/>
          <w:sz w:val="22"/>
        </w:rPr>
        <w:t>【权限不足】</w:t>
      </w:r>
    </w:p>
    <w:p>
      <w:r>
        <w:t>🔒 你当前的版本不支持此操作。升级版本即可使用。</w:t>
      </w:r>
    </w:p>
    <w:p/>
    <w:p>
      <w:r>
        <w:rPr>
          <w:b/>
          <w:color w:val="2563EB"/>
          <w:sz w:val="22"/>
        </w:rPr>
        <w:t>【通用错误】</w:t>
      </w:r>
    </w:p>
    <w:p>
      <w:r>
        <w:t>出错了 😅 请稍后重试。如果问题持续存在，请联系客服。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9.5 定价页微文案</w:t>
      </w:r>
    </w:p>
    <w:p>
      <w:r>
        <w:rPr>
          <w:b/>
          <w:color w:val="2563EB"/>
          <w:sz w:val="22"/>
        </w:rPr>
        <w:t>【年付省钱标签】</w:t>
      </w:r>
    </w:p>
    <w:p>
      <w:r>
        <w:t>省 33%</w:t>
      </w:r>
    </w:p>
    <w:p/>
    <w:p>
      <w:r>
        <w:rPr>
          <w:b/>
          <w:color w:val="2563EB"/>
          <w:sz w:val="22"/>
        </w:rPr>
        <w:t>【最热门标签】</w:t>
      </w:r>
    </w:p>
    <w:p>
      <w:r>
        <w:t>最受欢迎</w:t>
      </w:r>
    </w:p>
    <w:p/>
    <w:p>
      <w:r>
        <w:rPr>
          <w:b/>
          <w:color w:val="2563EB"/>
          <w:sz w:val="22"/>
        </w:rPr>
        <w:t>【CTA 按钮（未登录）】</w:t>
      </w:r>
    </w:p>
    <w:p>
      <w:r>
        <w:t>免费试用 14 天</w:t>
      </w:r>
    </w:p>
    <w:p/>
    <w:p>
      <w:r>
        <w:rPr>
          <w:b/>
          <w:color w:val="2563EB"/>
          <w:sz w:val="22"/>
        </w:rPr>
        <w:t>【CTA 按钮（已登录+未付费）】</w:t>
      </w:r>
    </w:p>
    <w:p>
      <w:r>
        <w:t>升级到 {plan}</w:t>
      </w:r>
    </w:p>
    <w:p/>
    <w:p>
      <w:r>
        <w:rPr>
          <w:b/>
          <w:color w:val="2563EB"/>
          <w:sz w:val="22"/>
        </w:rPr>
        <w:t>【CTA 按钮（已登录+已付费）】</w:t>
      </w:r>
    </w:p>
    <w:p>
      <w:r>
        <w:t>当前方案</w:t>
      </w:r>
    </w:p>
    <w:p/>
    <w:p>
      <w:r>
        <w:rPr>
          <w:b/>
          <w:color w:val="2563EB"/>
          <w:sz w:val="22"/>
        </w:rPr>
        <w:t>【试用倒计时（顶部横幅）】</w:t>
      </w:r>
    </w:p>
    <w:p>
      <w:r>
        <w:t>⏰ 试用还有 {days} 天到期 · 续费锁定早期用户价格，终身不涨价。{续费链接}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十、销售文案</w:t>
      </w:r>
    </w:p>
    <w:p>
      <w:pPr>
        <w:pStyle w:val="Heading2"/>
      </w:pPr>
      <w:r>
        <w:rPr>
          <w:rFonts w:ascii="Microsoft YaHei" w:hAnsi="Microsoft YaHei" w:eastAsia="Microsoft YaHei"/>
        </w:rPr>
        <w:t>10.1 电梯演讲（30 秒）</w:t>
      </w:r>
    </w:p>
    <w:p>
      <w:r>
        <w:rPr>
          <w:b/>
          <w:color w:val="2563EB"/>
          <w:sz w:val="22"/>
        </w:rPr>
        <w:t>【投资人版】</w:t>
      </w:r>
    </w:p>
    <w:p>
      <w:r>
        <w:t>"培训机构最大的隐性成本是出题——一个 100 人的机构每年花在出题上 10 万+，而这完全可以被 AI 替代。</w:t>
        <w:br/>
        <w:t>UniMind 是培训机构的 AI 基础设施——机构接入后，AI 自动出题、自适应算法管理学生复习、学情数据实时可视化。</w:t>
        <w:br/>
        <w:t>我们从考研专业课切入，目前有 X 家付费机构，MRR X 万，正向职业资格证和语言培训拓展。"</w:t>
      </w:r>
    </w:p>
    <w:p/>
    <w:p>
      <w:r>
        <w:rPr>
          <w:b/>
          <w:color w:val="2563EB"/>
          <w:sz w:val="22"/>
        </w:rPr>
        <w:t>【客户版】</w:t>
      </w:r>
    </w:p>
    <w:p>
      <w:r>
        <w:t>"你的老师花在出题上的时间，够他再多带 10 个学生了。</w:t>
        <w:br/>
        <w:t>UniMind 把出题时间从 2 小时降到 10 秒——输入考点，AI 自动生成题目。</w:t>
        <w:br/>
        <w:t>学生做完题，系统自动分析谁的哪个知识点薄弱，自动推送针对性复习。</w:t>
        <w:br/>
        <w:t>相当于给你的机构配了一个 AI 教研组。要不要看看？"</w:t>
      </w:r>
    </w:p>
    <w:p/>
    <w:p>
      <w:r>
        <w:rPr>
          <w:b/>
          <w:color w:val="2563EB"/>
          <w:sz w:val="22"/>
        </w:rPr>
        <w:t>【一句话版（社交场合）】</w:t>
      </w:r>
    </w:p>
    <w:p>
      <w:r>
        <w:t>"我在帮培训机构用 AI 出题和管理学生——相当于给每个机构配一个 AI 教研组。"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10.2 产品演示大纲（给机构做 Demo 时用）</w:t>
      </w:r>
    </w:p>
    <w:p>
      <w:r>
        <w:rPr>
          <w:b/>
          <w:color w:val="2563EB"/>
          <w:sz w:val="22"/>
        </w:rPr>
        <w:t>【10 分钟演示流程】</w:t>
      </w:r>
    </w:p>
    <w:p>
      <w:r>
        <w:t>0-1min：自我介绍 + 一句话："我今天想给你看的是，AI 如何帮你把出题时间从 2 小时变 10 秒。"</w:t>
        <w:br/>
        <w:t>1-2min：问两个问题——"你机构现在怎么出题？多久更新一次题库？"</w:t>
        <w:br/>
        <w:t>2-4min：现场演示——输入该机构的真实考点→AI 出题。让他亲眼看到跟他的学科相关的题目生成过程。</w:t>
        <w:br/>
        <w:t>4-6min：展示学生端——创建一个临时学生→做刚生成的题→回到管理后台看学情数据实时变化。</w:t>
        <w:br/>
        <w:t>6-8min：展示知识图谱和自适应复习——"你看到这个红色的节点了吗？这就是学生卡住的地方。</w:t>
        <w:br/>
        <w:t xml:space="preserve">        系统会自动给他推送这个知识点的额外练习，而且是在他快要忘记的时候推送。"</w:t>
        <w:br/>
        <w:t>8-9min：展示定价——三版对比，建议从 Solo 开始。</w:t>
        <w:br/>
        <w:t>9-10min：下一步——"要不要免费试用 14 天？完整功能，不绑卡，不好用不用钱。"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10.3 建议书/提案框架</w:t>
      </w:r>
    </w:p>
    <w:p>
      <w:r>
        <w:rPr>
          <w:b/>
          <w:color w:val="2563EB"/>
          <w:sz w:val="22"/>
        </w:rPr>
        <w:t>【给机构客户的书面提案结构】</w:t>
      </w:r>
    </w:p>
    <w:p>
      <w:r>
        <w:t>一、我们理解你的挑战</w:t>
        <w:br/>
        <w:t>（复述你沟通中了解到的该机构的痛点——出题耗时/题库老化/管理混乱/……）</w:t>
        <w:br/>
        <w:br/>
        <w:t>二、UniMind 的解决方案</w:t>
        <w:br/>
        <w:t>（对应每个痛点，描述产品如何解决）</w:t>
        <w:br/>
        <w:br/>
        <w:t>三、为什么现在行动</w:t>
        <w:br/>
        <w:t>（早期用户价格优势 + 锁定终身不涨价 + 产品正在快速迭代）</w:t>
        <w:br/>
        <w:br/>
        <w:t>四、方案建议与投资回报</w:t>
        <w:br/>
        <w:t>（推荐版本 + 价格 + 省下的人力成本折现 = 实际是省钱而不是花钱）</w:t>
        <w:br/>
        <w:br/>
        <w:t>五、下一步</w:t>
        <w:br/>
        <w:t>（免费试用 14 天 → 深度体验 → 正式上线）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10.4 案例模板</w:t>
      </w:r>
    </w:p>
    <w:p>
      <w:r>
        <w:rPr>
          <w:b/>
          <w:color w:val="2563EB"/>
          <w:sz w:val="22"/>
        </w:rPr>
        <w:t>【客户案例模板（用于官网/宣传材料）】</w:t>
      </w:r>
    </w:p>
    <w:p>
      <w:r>
        <w:t>客户名称：{机构名称}</w:t>
        <w:br/>
        <w:t>所在城市：{城市}</w:t>
        <w:br/>
        <w:t>学科：{学科}</w:t>
        <w:br/>
        <w:t>规模：{学生数} 名学生，{老师数} 名教师</w:t>
        <w:br/>
        <w:t>使用版本：{版本}</w:t>
        <w:br/>
        <w:br/>
        <w:t>痛点：{描述使用前的问题}</w:t>
        <w:br/>
        <w:br/>
        <w:t>使用 UniMind 之后：</w:t>
        <w:br/>
        <w:t>• 出题时间：从{数字1} → {数字2}</w:t>
        <w:br/>
        <w:t>• 题库更新频率：从{数字1} → {数字2}</w:t>
        <w:br/>
        <w:t>• 学生学习数据可视化了（之前靠 Excel 手工统计）</w:t>
        <w:br/>
        <w:t>•{其他亮点}</w:t>
        <w:br/>
        <w:br/>
        <w:t>客户引言：</w:t>
        <w:br/>
        <w:t>"{一句真实的、口语化的正面评价}"</w:t>
        <w:br/>
        <w:t>— {姓名}，{职位}</w:t>
        <w:br/>
        <w:br/>
        <w:t>（配一张客户机构的学情看板截图 or 知识图谱截图）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十一、学员端文案</w:t>
      </w:r>
    </w:p>
    <w:p>
      <w:r>
        <w:t>以下是学生看到的界面文案。虽然是机构的学生，但他们的使用体验直接影响机构续费率。</w:t>
      </w:r>
    </w:p>
    <w:p>
      <w:r>
        <w:rPr>
          <w:b/>
          <w:color w:val="2563EB"/>
          <w:sz w:val="22"/>
        </w:rPr>
        <w:t>【学生注册 — 邀请码输入提示】</w:t>
      </w:r>
    </w:p>
    <w:p>
      <w:r>
        <w:t>请输入你所在机构提供的邀请码</w:t>
      </w:r>
    </w:p>
    <w:p/>
    <w:p>
      <w:r>
        <w:rPr>
          <w:b/>
          <w:color w:val="2563EB"/>
          <w:sz w:val="22"/>
        </w:rPr>
        <w:t>【学生注册 — 无邀请码提示】</w:t>
      </w:r>
    </w:p>
    <w:p>
      <w:r>
        <w:t>请联系你的机构管理员获取邀请码或注册链接</w:t>
      </w:r>
    </w:p>
    <w:p/>
    <w:p>
      <w:r>
        <w:rPr>
          <w:b/>
          <w:color w:val="2563EB"/>
          <w:sz w:val="22"/>
        </w:rPr>
        <w:t>【学生首页 — 空状态】</w:t>
      </w:r>
    </w:p>
    <w:p>
      <w:r>
        <w:t>你的老师还没有布置题目</w:t>
        <w:br/>
        <w:t>题目发布后，这里会出现你的今日任务</w:t>
      </w:r>
    </w:p>
    <w:p/>
    <w:p>
      <w:r>
        <w:rPr>
          <w:b/>
          <w:color w:val="2563EB"/>
          <w:sz w:val="22"/>
        </w:rPr>
        <w:t>【答题完成 — 正确】</w:t>
      </w:r>
    </w:p>
    <w:p>
      <w:r>
        <w:t>✅ 回答正确！</w:t>
        <w:br/>
        <w:t>AI 解析：{解析内容}</w:t>
      </w:r>
    </w:p>
    <w:p/>
    <w:p>
      <w:r>
        <w:rPr>
          <w:b/>
          <w:color w:val="2563EB"/>
          <w:sz w:val="22"/>
        </w:rPr>
        <w:t>【答题完成 — 错误】</w:t>
      </w:r>
    </w:p>
    <w:p>
      <w:r>
        <w:t>❌ 回答错误。正确答案是 {answer}</w:t>
        <w:br/>
        <w:t>AI 解析：{解析内容}</w:t>
        <w:br/>
        <w:t>这道题已加入你的复习计划，系统会在最佳时间提醒你重新练习。</w:t>
      </w:r>
    </w:p>
    <w:p/>
    <w:p>
      <w:r>
        <w:rPr>
          <w:b/>
          <w:color w:val="2563EB"/>
          <w:sz w:val="22"/>
        </w:rPr>
        <w:t>【知识图谱 — 学生端】</w:t>
      </w:r>
    </w:p>
    <w:p>
      <w:r>
        <w:t>你的知识图谱</w:t>
        <w:br/>
        <w:t>绿色 = 已掌握 | 黄色 = 学习中 | 红色 = 需要加强</w:t>
        <w:br/>
        <w:br/>
        <w:t>点击任意节点查看相关题目</w:t>
      </w:r>
    </w:p>
    <w:p/>
    <w:p>
      <w:r>
        <w:rPr>
          <w:b/>
          <w:color w:val="2563EB"/>
          <w:sz w:val="22"/>
        </w:rPr>
        <w:t>【今日复习提醒】</w:t>
      </w:r>
    </w:p>
    <w:p>
      <w:r>
        <w:t>📚 你有 {count} 道题即将被遗忘，现在复习效果最好</w:t>
        <w:br/>
        <w:t>按钮：开始复习</w:t>
      </w:r>
    </w:p>
    <w:p/>
    <w:p>
      <w:r>
        <w:rPr>
          <w:b/>
          <w:color w:val="2563EB"/>
          <w:sz w:val="22"/>
        </w:rPr>
        <w:t>【连续打卡】</w:t>
      </w:r>
    </w:p>
    <w:p>
      <w:r>
        <w:t>🔥 连续学习 {days} 天！</w:t>
      </w:r>
    </w:p>
    <w:p/>
    <w:p>
      <w:r>
        <w:rPr>
          <w:b/>
          <w:color w:val="2563EB"/>
          <w:sz w:val="22"/>
        </w:rPr>
        <w:t>【正确率提升】</w:t>
      </w:r>
    </w:p>
    <w:p>
      <w:r>
        <w:t>📈 你本周正确率提升了 {percent}%，继续加油！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十二、附录：各学科内容创作关键词</w:t>
      </w:r>
    </w:p>
    <w:p>
      <w:r>
        <w:t>在不同学科的内容创作中，使用这些关键词可以提升搜索命中率：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赛道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核心关键词（搜索量大）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长尾关键词（竞争小）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考研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考研 怎么复习、考研专业课 资料、考研真题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XX大学 XX专业 考研真题、431金融 备考、法硕 题库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CPA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CPA 备考、CPA 题库、CPA 真题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CPA 会计 计算题、CPA 合并报表、CPA 备考计划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法考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法考 备考、法考 题库、法考 真题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法考 案例分析题、法考 主观题 练习、法考备考 App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医学考研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西医综合 备考、医学考研 题库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西医综合 病例分析、306 真题、医学考研 复习计划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教资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教资 备考、教资 题库、教资 刷题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教资 科目二 简答、教资 面试 题目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雅思/托福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雅思 备考、雅思 刷题、雅思 题库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雅思 写作 题目、雅思 阅读 真题、托福 口语 题库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四六级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四六级 备考、四六级 刷题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四级 翻译 题目、六级 听力 练习</w:t>
            </w:r>
          </w:p>
        </w:tc>
      </w:tr>
    </w:tbl>
    <w:p/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color w:val="9CA3AF"/>
          <w:sz w:val="28"/>
        </w:rPr>
        <w:t>— 文档结束 —</w:t>
      </w:r>
    </w:p>
    <w:p>
      <w:pPr>
        <w:jc w:val="center"/>
      </w:pPr>
      <w:r>
        <w:rPr>
          <w:color w:val="9CA3AF"/>
          <w:sz w:val="20"/>
        </w:rPr>
        <w:t>UniMind.ai 全触点文案库 v1.0</w:t>
      </w:r>
    </w:p>
    <w:p>
      <w:pPr>
        <w:jc w:val="center"/>
      </w:pPr>
      <w:r>
        <w:rPr>
          <w:color w:val="9CA3AF"/>
          <w:sz w:val="18"/>
        </w:rPr>
        <w:t>覆盖：品牌 · 官网 · 小红书 · 知乎 · 抖音B站 · 私信客服 · 邮件 · 产品界面 · 销售 · 学员端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