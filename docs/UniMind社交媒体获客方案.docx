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563EB"/>
          <w:sz w:val="68"/>
        </w:rPr>
        <w:t>UniMind.ai</w:t>
      </w:r>
    </w:p>
    <w:p>
      <w:pPr>
        <w:jc w:val="center"/>
      </w:pPr>
      <w:r>
        <w:rPr>
          <w:color w:val="374151"/>
          <w:sz w:val="40"/>
        </w:rPr>
        <w:t>社交媒体获客方案</w:t>
        <w:br/>
        <w:t>小红书 · 知乎 · 抖音</w:t>
      </w:r>
    </w:p>
    <w:p/>
    <w:p/>
    <w:p>
      <w:pPr>
        <w:jc w:val="center"/>
      </w:pPr>
      <w:r>
        <w:rPr>
          <w:color w:val="6B7280"/>
          <w:sz w:val="22"/>
        </w:rPr>
        <w:t>v1.0 · 2026年05月09日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一、为什么纯社交媒体获客可行</w:t>
      </w:r>
    </w:p>
    <w:p>
      <w:r>
        <w:t>不用微信私信、不用线下拜访、不用行业会议，仅靠社交媒体内容——就能找到第一批付费客户。前提是内容足够精准，触达的刚好是"正在为出题头疼的 431 辅导老师"。</w:t>
      </w:r>
    </w:p>
    <w:p>
      <w:pPr>
        <w:pStyle w:val="Heading2"/>
      </w:pPr>
      <w:r>
        <w:rPr>
          <w:rFonts w:ascii="Microsoft YaHei" w:hAnsi="Microsoft YaHei" w:eastAsia="Microsoft YaHei"/>
        </w:rPr>
        <w:t>1.1 用户在哪里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平台</w:t>
            </w:r>
          </w:p>
        </w:tc>
        <w:tc>
          <w:tcPr>
            <w:tcW w:type="dxa" w:w="3022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431 辅导老师的典型行为</w:t>
            </w:r>
          </w:p>
        </w:tc>
        <w:tc>
          <w:tcPr>
            <w:tcW w:type="dxa" w:w="3022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你的内容触点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小红书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搜索"431 金融 考研 怎么复习"、发自己的辅导招生笔记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被搜索发现 + 被推荐流命中</w:t>
            </w:r>
          </w:p>
        </w:tc>
      </w:tr>
      <w:tr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知乎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回答"431 金融学综合怎么准备"、浏览备考经验帖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专业回答 + 文章插入产品提及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抖音/视频号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刷到"考研出题""AI 工具"相关短视频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对比视频 + 工具展示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1.2 一条爆款笔记的获客威力</w:t>
      </w:r>
    </w:p>
    <w:p>
      <w:r>
        <w:t>假设你发了一条"分析了10年431真题，发现这5个考点几乎每年都考"的笔记：</w:t>
      </w:r>
    </w:p>
    <w:p>
      <w:pPr>
        <w:pStyle w:val="ListNumber"/>
      </w:pPr>
      <w:r>
        <w:t>小红书推荐流推给 5,000 个精准用户（关注考研/教育/金融的人群）</w:t>
      </w:r>
    </w:p>
    <w:p>
      <w:pPr>
        <w:pStyle w:val="ListNumber"/>
      </w:pPr>
      <w:r>
        <w:t>其中 500 人点进来（10% 点击率，教育类正常水平）</w:t>
      </w:r>
    </w:p>
    <w:p>
      <w:pPr>
        <w:pStyle w:val="ListNumber"/>
      </w:pPr>
      <w:r>
        <w:t>其中 50 人收藏（收藏 = 工具属性内容的核心指标）</w:t>
      </w:r>
    </w:p>
    <w:p>
      <w:pPr>
        <w:pStyle w:val="ListNumber"/>
      </w:pPr>
      <w:r>
        <w:t>其中 5 人私信你"这个工具怎么用"</w:t>
      </w:r>
    </w:p>
    <w:p>
      <w:pPr>
        <w:pStyle w:val="ListNumber"/>
      </w:pPr>
      <w:r>
        <w:t>其中 1 人转化为付费</w:t>
      </w:r>
    </w:p>
    <w:p/>
    <w:p>
      <w:r>
        <w:t>你只需要发 20 篇，就有 20 个咨询，转化 3-5 个付费。一篇爆款（阅读 10 万+）顶你 3 个月的获客量。而微信私信，你一天最多高质量触达 5-10 人，还要承担"被当广告拉黑"的风险。</w:t>
      </w:r>
    </w:p>
    <w:p>
      <w:pPr>
        <w:pStyle w:val="Heading2"/>
      </w:pPr>
      <w:r>
        <w:rPr>
          <w:rFonts w:ascii="Microsoft YaHei" w:hAnsi="Microsoft YaHei" w:eastAsia="Microsoft YaHei"/>
        </w:rPr>
        <w:t>1.3 内容 vs 私信的效率对比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022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社交媒体内容</w:t>
            </w:r>
          </w:p>
        </w:tc>
        <w:tc>
          <w:tcPr>
            <w:tcW w:type="dxa" w:w="3022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微信私信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触达方式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一对多，一次创作持续获客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一对一，每次需新投入</w:t>
            </w:r>
          </w:p>
        </w:tc>
      </w:tr>
      <w:tr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信任建立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通过专业内容逐步建立，来咨询时已有信任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从零开始，先证明你不是卖课的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规模化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线性（发越多接触越多）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线性但天花板极低</w:t>
            </w:r>
          </w:p>
        </w:tc>
      </w:tr>
      <w:tr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用户质量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主动私信你的 = 高意向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你私信别人的 = 低意向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时间投入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每周 4-6 小时创作，持续产粮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每天 2 小时私信，无法复用</w:t>
            </w:r>
          </w:p>
        </w:tc>
      </w:tr>
      <w:tr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心理压力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低（内容不行可以改）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高（被拒绝、被无视）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二、小红书：主战场</w:t>
      </w:r>
    </w:p>
    <w:p>
      <w:r>
        <w:t>小红书是你最重要的获客渠道。理由：（1）431 考研用户和辅导老师都在上面；（2）搜索流量长尾效应强——你 3 个月前发的笔记今天还在被人搜到；（3）B 端内容在小红书是蓝海——大量老师发"怎么教"，极少人发"用什么工具"。</w:t>
      </w:r>
    </w:p>
    <w:p>
      <w:pPr>
        <w:pStyle w:val="Heading2"/>
      </w:pPr>
      <w:r>
        <w:rPr>
          <w:rFonts w:ascii="Microsoft YaHei" w:hAnsi="Microsoft YaHei" w:eastAsia="Microsoft YaHei"/>
        </w:rPr>
        <w:t>2.1 账号定位</w:t>
      </w:r>
    </w:p>
    <w:p>
      <w:r>
        <w:t>账号名建议：</w:t>
      </w:r>
    </w:p>
    <w:p>
      <w:pPr>
        <w:pStyle w:val="ListBullet"/>
      </w:pPr>
      <w:r>
        <w:t>「AI 提效的 431 老师」— 直击身份 + 差异化标签</w:t>
      </w:r>
    </w:p>
    <w:p>
      <w:pPr>
        <w:pStyle w:val="ListBullet"/>
      </w:pPr>
      <w:r>
        <w:t>「431 出题机器人」— 好奇心驱动，暗示 AI</w:t>
      </w:r>
    </w:p>
    <w:p>
      <w:pPr>
        <w:pStyle w:val="ListBullet"/>
      </w:pPr>
      <w:r>
        <w:t>「金融考研 AI 工具人」— 年轻化，适合小红书调性</w:t>
      </w:r>
    </w:p>
    <w:p/>
    <w:p>
      <w:r>
        <w:t>简介模板：</w:t>
      </w:r>
    </w:p>
    <w:p>
      <w:r>
        <w:t>"教 431 金融的第 5 年 | 用 AI 把出题效率提升 10 倍 | 正在做一个让老师不用熬夜出题的工具 | 私信「体验」免费试用"</w:t>
      </w:r>
    </w:p>
    <w:p>
      <w:pPr>
        <w:pStyle w:val="Heading2"/>
      </w:pPr>
      <w:r>
        <w:rPr>
          <w:rFonts w:ascii="Microsoft YaHei" w:hAnsi="Microsoft YaHei" w:eastAsia="Microsoft YaHei"/>
        </w:rPr>
        <w:t>2.2 五种内容类型 + 具体选题</w:t>
      </w:r>
    </w:p>
    <w:p>
      <w:pPr>
        <w:pStyle w:val="Heading3"/>
      </w:pPr>
      <w:r>
        <w:rPr>
          <w:rFonts w:ascii="Microsoft YaHei" w:hAnsi="Microsoft YaHei" w:eastAsia="Microsoft YaHei"/>
        </w:rPr>
        <w:t>类型一：数据揭秘类（建立专业信任）</w:t>
      </w:r>
    </w:p>
    <w:p>
      <w:r>
        <w:t>这是最高效的信任建立内容。用户看完会觉得"这个人懂行"。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选题</w:t>
            </w:r>
          </w:p>
        </w:tc>
        <w:tc>
          <w:tcPr>
            <w:tcW w:type="dxa" w:w="3022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封面文案</w:t>
            </w:r>
          </w:p>
        </w:tc>
        <w:tc>
          <w:tcPr>
            <w:tcW w:type="dxa" w:w="3022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关键数据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431 真题考频分析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"10年431真题，这5个考点考了87次"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货币银行学占分比、货币政策工具出现频次</w:t>
            </w:r>
          </w:p>
        </w:tc>
      </w:tr>
      <w:tr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题型分布规律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"431选择题，其实有规律可循"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计算题 vs 简答题的年份分布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各院校出题偏好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"清华vs复旦，431出题风格天差地别"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不同院校考点侧重</w:t>
            </w:r>
          </w:p>
        </w:tc>
      </w:tr>
      <w:tr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学生常见失分点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"批了300份431模拟卷，这3个错误最致命"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失分率 Top 5 知识点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类型二：痛点共鸣类（吸引目标用户）</w:t>
      </w:r>
    </w:p>
    <w:p>
      <w:r>
        <w:t>让辅导老师觉得"这说的不就是我吗"。这类内容的关键词是"你"而不是"我"。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选题</w:t>
            </w:r>
          </w:p>
        </w:tc>
        <w:tc>
          <w:tcPr>
            <w:tcW w:type="dxa" w:w="3022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封面文案</w:t>
            </w:r>
          </w:p>
        </w:tc>
        <w:tc>
          <w:tcPr>
            <w:tcW w:type="dxa" w:w="3022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共鸣点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出题耗时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"带30个学生，我每天出题到凌晨1点"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时间不够用</w:t>
            </w:r>
          </w:p>
        </w:tc>
      </w:tr>
      <w:tr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题库老化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"用了3年的题库，考纲变了题还没变"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内容跟不上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学生抱怨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"学生问我为什么同一道题反复错"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复习效率低</w:t>
            </w:r>
          </w:p>
        </w:tc>
      </w:tr>
      <w:tr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收入瓶颈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"带50个学生就到顶了，再多顾不过来"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规模受限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类型三：工具展示类（产品种草）</w:t>
      </w:r>
    </w:p>
    <w:p>
      <w:r>
        <w:t>直接展示产品。用"前后对比"制造冲击力。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选题</w:t>
            </w:r>
          </w:p>
        </w:tc>
        <w:tc>
          <w:tcPr>
            <w:tcW w:type="dxa" w:w="3022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封面文案</w:t>
            </w:r>
          </w:p>
        </w:tc>
        <w:tc>
          <w:tcPr>
            <w:tcW w:type="dxa" w:w="3022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展示内容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AI 出题对比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"同一道题，手工2小时 vs AI 10秒"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录屏 GIF / 分屏视频</w:t>
            </w:r>
          </w:p>
        </w:tc>
      </w:tr>
      <w:tr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知识图谱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"一眼看出学生哪里不会"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知识图谱截图，红绿标注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复习计划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"AI给每个学生定制的复习日历"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Memorix计划截图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类型四：认知输出类（建立思想领袖地位）</w:t>
      </w:r>
    </w:p>
    <w:p>
      <w:r>
        <w:t>讲方法论。让读者觉得"跟这个人学东西"而不仅是"买他的东西"。</w:t>
      </w:r>
    </w:p>
    <w:p>
      <w:pPr>
        <w:pStyle w:val="ListNumber"/>
      </w:pPr>
      <w:r>
        <w:t>"为什么你刷了3000道题还不如别人刷300道" → 引出自适应复习的概念</w:t>
      </w:r>
    </w:p>
    <w:p>
      <w:pPr>
        <w:pStyle w:val="ListNumber"/>
      </w:pPr>
      <w:r>
        <w:t>"遗忘不是你的问题，是复习时间不对" → 引出遗忘曲线 + Memorix</w:t>
      </w:r>
    </w:p>
    <w:p>
      <w:pPr>
        <w:pStyle w:val="ListNumber"/>
      </w:pPr>
      <w:r>
        <w:t>"好题目的三个标准：区分度、覆盖面、迷惑性" → 引出 AI 出题的质量评估</w:t>
      </w:r>
    </w:p>
    <w:p>
      <w:pPr>
        <w:pStyle w:val="ListNumber"/>
      </w:pPr>
      <w:r>
        <w:t>"独立教师怎么用 AI 一个人干一个教研组的活" → 直接 TO B</w:t>
      </w:r>
    </w:p>
    <w:p>
      <w:pPr>
        <w:pStyle w:val="Heading3"/>
      </w:pPr>
      <w:r>
        <w:rPr>
          <w:rFonts w:ascii="Microsoft YaHei" w:hAnsi="Microsoft YaHei" w:eastAsia="Microsoft YaHei"/>
        </w:rPr>
        <w:t>类型五：社会证明类（降低决策风险）</w:t>
      </w:r>
    </w:p>
    <w:p>
      <w:r>
        <w:t>有用户之后才能发。但可以从你"做产品的故事"开始铺垫。</w:t>
      </w:r>
    </w:p>
    <w:p>
      <w:pPr>
        <w:pStyle w:val="ListNumber"/>
      </w:pPr>
      <w:r>
        <w:t>"我做了个AI出题工具，第一个用户说……"（用户反馈）</w:t>
      </w:r>
    </w:p>
    <w:p>
      <w:pPr>
        <w:pStyle w:val="ListNumber"/>
      </w:pPr>
      <w:r>
        <w:t>"从0到30个付费用户，我做对了什么"（创业记录，这类内容小红书数据极好）</w:t>
      </w:r>
    </w:p>
    <w:p>
      <w:pPr>
        <w:pStyle w:val="Heading2"/>
      </w:pPr>
      <w:r>
        <w:rPr>
          <w:rFonts w:ascii="Microsoft YaHei" w:hAnsi="Microsoft YaHei" w:eastAsia="Microsoft YaHei"/>
        </w:rPr>
        <w:t>2.3 发布时间与频率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频率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最佳时间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数据揭秘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每周 1 篇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周二 12:00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工作日午休刷手机高峰</w:t>
            </w:r>
          </w:p>
        </w:tc>
      </w:tr>
      <w:tr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痛点共鸣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每周 1 篇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周四 21:00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睡前刷小红书高峰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工具展示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每周 1 篇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周六 10:00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周末有耐心看长内容</w:t>
            </w:r>
          </w:p>
        </w:tc>
      </w:tr>
      <w:tr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认知输出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每 2 周 1 篇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周三 20:00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晚上适合深度阅读</w:t>
            </w:r>
          </w:p>
        </w:tc>
      </w:tr>
    </w:tbl>
    <w:p/>
    <w:p>
      <w:r>
        <w:t>保底：每周 3 篇，坚持 8 周 = 24 篇。足够验证内容策略是否有效。</w:t>
      </w:r>
    </w:p>
    <w:p>
      <w:pPr>
        <w:pStyle w:val="Heading2"/>
      </w:pPr>
      <w:r>
        <w:rPr>
          <w:rFonts w:ascii="Microsoft YaHei" w:hAnsi="Microsoft YaHei" w:eastAsia="Microsoft YaHei"/>
        </w:rPr>
        <w:t>2.4 小红书笔记的标准结构</w:t>
      </w:r>
    </w:p>
    <w:p>
      <w:r>
        <w:t>封面（最重要，决定点不点进来）：</w:t>
      </w:r>
    </w:p>
    <w:p>
      <w:pPr>
        <w:pStyle w:val="ListNumber"/>
      </w:pPr>
      <w:r>
        <w:t>大字标题，不超过 15 个字</w:t>
      </w:r>
    </w:p>
    <w:p>
      <w:pPr>
        <w:pStyle w:val="ListNumber"/>
      </w:pPr>
      <w:r>
        <w:t>用对比/数字/反常识，不要用"欢迎了解""新品上线"这种废话</w:t>
      </w:r>
    </w:p>
    <w:p>
      <w:pPr>
        <w:pStyle w:val="ListNumber"/>
      </w:pPr>
      <w:r>
        <w:t>示例："10 年 431 真题，这 5 个考点考了 87 次" "批了 300 份卷子，这 3 个错误最致命"</w:t>
      </w:r>
    </w:p>
    <w:p/>
    <w:p>
      <w:r>
        <w:t>正文结构（钩子-展开-收尾）：</w:t>
      </w:r>
    </w:p>
    <w:p>
      <w:pPr>
        <w:pStyle w:val="ListNumber"/>
      </w:pPr>
      <w:r>
        <w:t>前 3 行是"钩子"——决定用户会不会点"展开"。用具体数字/冲突/反常识开头</w:t>
      </w:r>
    </w:p>
    <w:p>
      <w:pPr>
        <w:pStyle w:val="ListNumber"/>
      </w:pPr>
      <w:r>
        <w:t>中间是"展开"——讲清楚你怎么得出这个结论的，给细节（不要空洞）</w:t>
      </w:r>
    </w:p>
    <w:p>
      <w:pPr>
        <w:pStyle w:val="ListNumber"/>
      </w:pPr>
      <w:r>
        <w:t>倒数第 2 行是"软植入"——"最近在做个 AI 工具把这些分析方法自动化了，想试试可以私信"</w:t>
      </w:r>
    </w:p>
    <w:p>
      <w:pPr>
        <w:pStyle w:val="ListNumber"/>
      </w:pPr>
      <w:r>
        <w:t>最后 1 行是"互动引导"——"你出题一般怎么出？评论区聊聊"（评论 = 算法权重）</w:t>
      </w:r>
    </w:p>
    <w:p/>
    <w:p>
      <w:r>
        <w:t>配图（3-6 张）：</w:t>
      </w:r>
    </w:p>
    <w:p>
      <w:pPr>
        <w:pStyle w:val="ListNumber"/>
      </w:pPr>
      <w:r>
        <w:t>封面图：大字标题（用 AI 生成 + Canva 加字，见宣传图 Prompt 文档）</w:t>
      </w:r>
    </w:p>
    <w:p>
      <w:pPr>
        <w:pStyle w:val="ListNumber"/>
      </w:pPr>
      <w:r>
        <w:t>图 2-3：数据图表 / 对比截图 / 知识图谱截图</w:t>
      </w:r>
    </w:p>
    <w:p>
      <w:pPr>
        <w:pStyle w:val="ListNumber"/>
      </w:pPr>
      <w:r>
        <w:t>图 4-5：产品界面（不要全 UI，截最精彩的部分）</w:t>
      </w:r>
    </w:p>
    <w:p>
      <w:pPr>
        <w:pStyle w:val="ListNumber"/>
      </w:pPr>
      <w:r>
        <w:t>最后一张：引导私信（"想知道更多？私信我"）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三、知乎：信任放大器</w:t>
      </w:r>
    </w:p>
    <w:p>
      <w:r>
        <w:t>知乎的即时转化效率不如小红书，但一篇高质量回答的生命周期极长——你 2 年前写的回答，今天还在持续给你带流量和信任。知乎和微信不一样，不是私信工具，是"搜索引擎里的信任资产"。</w:t>
      </w:r>
    </w:p>
    <w:p>
      <w:pPr>
        <w:pStyle w:val="Heading2"/>
      </w:pPr>
      <w:r>
        <w:rPr>
          <w:rFonts w:ascii="Microsoft YaHei" w:hAnsi="Microsoft YaHei" w:eastAsia="Microsoft YaHei"/>
        </w:rPr>
        <w:t>3.1 回答什么</w:t>
      </w:r>
    </w:p>
    <w:p>
      <w:r>
        <w:t>核心策略：只回答与"431 备考方法"相关的高流量问题。每个回答的末尾自然提及你的工具。</w:t>
      </w:r>
    </w:p>
    <w:p/>
    <w:p>
      <w:r>
        <w:t>目标问题（搜索量大、长期有效）：</w:t>
      </w:r>
    </w:p>
    <w:p>
      <w:pPr>
        <w:pStyle w:val="ListBullet"/>
      </w:pPr>
      <w:r>
        <w:t>"431 金融学综合怎么准备？" — 每年几十万考生搜索</w:t>
      </w:r>
    </w:p>
    <w:p>
      <w:pPr>
        <w:pStyle w:val="ListBullet"/>
      </w:pPr>
      <w:r>
        <w:t>"金融考研用什么资料好？" — 工具/资料推荐场景</w:t>
      </w:r>
    </w:p>
    <w:p>
      <w:pPr>
        <w:pStyle w:val="ListBullet"/>
      </w:pPr>
      <w:r>
        <w:t>"如何高效刷考研真题？" — 引出自适应复习概念</w:t>
      </w:r>
    </w:p>
    <w:p>
      <w:pPr>
        <w:pStyle w:val="ListBullet"/>
      </w:pPr>
      <w:r>
        <w:t>"AI 可以帮考研备考做什么？" — 直接命中关键词</w:t>
      </w:r>
    </w:p>
    <w:p>
      <w:pPr>
        <w:pStyle w:val="ListBullet"/>
      </w:pPr>
      <w:r>
        <w:t>"考研辅导班到底有没有用？" — 引出"真正有用的不是班，是好的题目和复习节奏"</w:t>
      </w:r>
    </w:p>
    <w:p>
      <w:pPr>
        <w:pStyle w:val="Heading2"/>
      </w:pPr>
      <w:r>
        <w:rPr>
          <w:rFonts w:ascii="Microsoft YaHei" w:hAnsi="Microsoft YaHei" w:eastAsia="Microsoft YaHei"/>
        </w:rPr>
        <w:t>3.2 回答结构</w:t>
      </w:r>
    </w:p>
    <w:p>
      <w:pPr>
        <w:pStyle w:val="ListNumber"/>
      </w:pPr>
      <w:r>
        <w:t>开头 1 句定调："教了 5 年 431，辅导过 XX 个学生，说点真正有用的。"</w:t>
      </w:r>
    </w:p>
    <w:p>
      <w:pPr>
        <w:pStyle w:val="ListNumber"/>
      </w:pPr>
      <w:r>
        <w:t>正文分 3-4 点，每点一个小标题，给出具体可操作的建议</w:t>
      </w:r>
    </w:p>
    <w:p>
      <w:pPr>
        <w:pStyle w:val="ListNumber"/>
      </w:pPr>
      <w:r>
        <w:t>中间穿插你的数据发现（"我分析了 10 年真题发现……"）</w:t>
      </w:r>
    </w:p>
    <w:p>
      <w:pPr>
        <w:pStyle w:val="ListNumber"/>
      </w:pPr>
      <w:r>
        <w:t>最后一段自然提及："我最近做了一个 AI 出题工具，把这些分析方法做成了自动化的，可以免费试用。感兴趣的可以看我主页。"</w:t>
      </w:r>
    </w:p>
    <w:p>
      <w:pPr>
        <w:pStyle w:val="ListNumber"/>
      </w:pPr>
      <w:r>
        <w:t>个人主页简介写明你在做什么 + 联系方式</w:t>
      </w:r>
    </w:p>
    <w:p>
      <w:pPr>
        <w:pStyle w:val="Heading2"/>
      </w:pPr>
      <w:r>
        <w:rPr>
          <w:rFonts w:ascii="Microsoft YaHei" w:hAnsi="Microsoft YaHei" w:eastAsia="Microsoft YaHei"/>
        </w:rPr>
        <w:t>3.3 频率</w:t>
      </w:r>
    </w:p>
    <w:p>
      <w:r>
        <w:t>每周 1-2 个高质量回答即可。知乎不需要日更，需要"一个问题下面的最优答案"。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四、抖音 / B 站：出圈放大器</w:t>
      </w:r>
    </w:p>
    <w:p>
      <w:r>
        <w:t>抖音和 B 站适合"对比型"内容——把手工出题和 AI 出题的对比拍出来，天然吸睛。这个渠道需要更多制作投入，可以在小红书跑通之后再启动。</w:t>
      </w:r>
    </w:p>
    <w:p>
      <w:pPr>
        <w:pStyle w:val="Heading2"/>
      </w:pPr>
      <w:r>
        <w:rPr>
          <w:rFonts w:ascii="Microsoft YaHei" w:hAnsi="Microsoft YaHei" w:eastAsia="Microsoft YaHei"/>
        </w:rPr>
        <w:t>4.1 爆款视频公式</w:t>
      </w:r>
    </w:p>
    <w:p>
      <w:r>
        <w:t>「对比冲击 + 结果展示」时长 15-30 秒。</w:t>
      </w:r>
    </w:p>
    <w:p>
      <w:pPr>
        <w:pStyle w:val="ListNumber"/>
      </w:pPr>
      <w:r>
        <w:t>前 3 秒：左边一个人对着 Word 出题（痛苦状），右边屏幕 AI 自动生成题目（爽感）</w:t>
      </w:r>
    </w:p>
    <w:p>
      <w:pPr>
        <w:pStyle w:val="ListNumber"/>
      </w:pPr>
      <w:r>
        <w:t>中间 20 秒：展示 AI 出题的全过程（加速播放），关键步骤加字幕说明</w:t>
      </w:r>
    </w:p>
    <w:p>
      <w:pPr>
        <w:pStyle w:val="ListNumber"/>
      </w:pPr>
      <w:r>
        <w:t>最后 5 秒：展示生成结果 + 二维码/ID，"想试试？来我小红书/主页"</w:t>
      </w:r>
    </w:p>
    <w:p/>
    <w:p>
      <w:r>
        <w:t>参考标题：</w:t>
      </w:r>
    </w:p>
    <w:p>
      <w:pPr>
        <w:pStyle w:val="ListBullet"/>
      </w:pPr>
      <w:r>
        <w:t>"一道 431 真题，老师出 2 小时，AI 出 10 秒"</w:t>
      </w:r>
    </w:p>
    <w:p>
      <w:pPr>
        <w:pStyle w:val="ListBullet"/>
      </w:pPr>
      <w:r>
        <w:t>"这就是 AI 出的金融考研题？比老师出的还好"</w:t>
      </w:r>
    </w:p>
    <w:p>
      <w:pPr>
        <w:pStyle w:val="ListBullet"/>
      </w:pPr>
      <w:r>
        <w:t>"用 AI 出了 100 道 431 题，给老师看了之后的反应……"</w:t>
      </w:r>
    </w:p>
    <w:p>
      <w:pPr>
        <w:pStyle w:val="Heading2"/>
      </w:pPr>
      <w:r>
        <w:rPr>
          <w:rFonts w:ascii="Microsoft YaHei" w:hAnsi="Microsoft YaHei" w:eastAsia="Microsoft YaHei"/>
        </w:rPr>
        <w:t>4.2 B 站的差异化打法</w:t>
      </w:r>
    </w:p>
    <w:p>
      <w:r>
        <w:t>B 站用户偏好"深度 + 干货"，适合长视频。可以考虑：</w:t>
      </w:r>
    </w:p>
    <w:p>
      <w:pPr>
        <w:pStyle w:val="ListBullet"/>
      </w:pPr>
      <w:r>
        <w:t>"完整演示：从考点到成卷，AI 如何替代一个教研组"（10-15 分钟）</w:t>
      </w:r>
    </w:p>
    <w:p>
      <w:pPr>
        <w:pStyle w:val="ListBullet"/>
      </w:pPr>
      <w:r>
        <w:t>"我分析了 431 十年真题，发现了什么"（数据可视化长视频）</w:t>
      </w:r>
    </w:p>
    <w:p>
      <w:pPr>
        <w:pStyle w:val="ListBullet"/>
      </w:pPr>
      <w:r>
        <w:t>"一个程序员的考研 AI 工具，能帮老师省多少时间"（开发者视角，B 站爱看）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五、完整转化漏斗：从刷到到付费</w:t>
      </w:r>
    </w:p>
    <w:p>
      <w:r>
        <w:t>社交媒体获客不是"发内容→等私信→收钱"这么简单。你需要设计一个完整的漏斗，让用户从"刷到你的内容"到"付费"的每一步都清晰可控。</w:t>
      </w:r>
    </w:p>
    <w:p>
      <w:pPr>
        <w:pStyle w:val="Heading2"/>
      </w:pPr>
      <w:r>
        <w:rPr>
          <w:rFonts w:ascii="Microsoft YaHei" w:hAnsi="Microsoft YaHei" w:eastAsia="Microsoft YaHei"/>
        </w:rPr>
        <w:t>5.1 漏斗五步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用户行为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你的动作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转化率参考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1. 触达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刷到你的笔记/视频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持续发布内容，保持每周 3+ 篇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2. 兴趣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点进主页、翻看其他内容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主页简介清晰说明你是谁+提供什么+怎么获取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10-20% 阅读者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3. 咨询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私信"怎么试用""怎么收费"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30 分钟内回复，发产品演示视频链接 + 试用注册链接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5-10% 主页访客</w:t>
            </w:r>
          </w:p>
        </w:tc>
      </w:tr>
      <w:tr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4. 试用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注册、登录、出第一道题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发一段操作引导文字 + 视频教程链接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30-50% 咨询者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5. 付费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试用期结束前购买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试用第 7 天发提醒，第 13 天发"到期提醒+早期用户优惠"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15-25% 试用者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5.2 私信回复 SOP</w:t>
      </w:r>
    </w:p>
    <w:p>
      <w:r>
        <w:t>用户私信后的回复需要快速 + 标准化。以下为模板：</w:t>
      </w:r>
    </w:p>
    <w:p/>
    <w:p>
      <w:r>
        <w:rPr>
          <w:b/>
        </w:rPr>
        <w:t>【用户说："想了解一下"】</w:t>
      </w:r>
    </w:p>
    <w:p>
      <w:r>
        <w:t>"你好！我做了个 AI 出题工具，专门给 431 辅导老师用的。核心功能是输入考点→AI 自动生成高质量题目，还有自适应复习算法帮学生记住做过的题。目前有 14 天免费试用，不用绑卡。这是演示视频[链接]，注册链接是 unimind.ai/register。用完之后告诉我感受～"</w:t>
      </w:r>
    </w:p>
    <w:p/>
    <w:p>
      <w:r>
        <w:rPr>
          <w:b/>
        </w:rPr>
        <w:t>【用户说："多少钱"】</w:t>
      </w:r>
    </w:p>
    <w:p>
      <w:r>
        <w:t>"独立教师版 ¥299/月（年付 ¥199/月），包含 AI 出题、自适应复习、题库管理。最多 30 个学生。你现在是早期用户，可以锁定 ¥199/年付价格终身不涨价。要不要先试用 14 天感受一下？不想花钱也没关系，帮我用用给点反馈就很感谢了。"</w:t>
      </w:r>
    </w:p>
    <w:p/>
    <w:p>
      <w:r>
        <w:rPr>
          <w:b/>
        </w:rPr>
        <w:t>【第 13 天试用到期提醒】</w:t>
      </w:r>
    </w:p>
    <w:p>
      <w:r>
        <w:t>"嘿，你的 14 天试用明天到期了～这段时间用下来感觉怎么样？出题、复习功能还顺手吗？如果你觉得对你的辅导确实有帮助，现在可以按早期用户价格 ¥199/月（年付）锁定，以后都不会涨价。如果还在犹豫也没关系，有哪里不好用直接告诉我，我改进。要不要继续用？"</w:t>
      </w:r>
    </w:p>
    <w:p>
      <w:pPr>
        <w:pStyle w:val="Heading2"/>
      </w:pPr>
      <w:r>
        <w:rPr>
          <w:rFonts w:ascii="Microsoft YaHei" w:hAnsi="Microsoft YaHei" w:eastAsia="Microsoft YaHei"/>
        </w:rPr>
        <w:t>5.3 不要做的事</w:t>
      </w:r>
    </w:p>
    <w:p>
      <w:pPr>
        <w:pStyle w:val="ListBullet"/>
      </w:pPr>
      <w:r>
        <w:t>不要在别人笔记下面评论"来试试我的产品"——这是广告垃圾，会被举报</w:t>
      </w:r>
    </w:p>
    <w:p>
      <w:pPr>
        <w:pStyle w:val="ListBullet"/>
      </w:pPr>
      <w:r>
        <w:t>不要私信陌生人发推广——小红书有反营销机制，会被限流甚至封号</w:t>
      </w:r>
    </w:p>
    <w:p>
      <w:pPr>
        <w:pStyle w:val="ListBullet"/>
      </w:pPr>
      <w:r>
        <w:t>不要用任何"私信我""戳我""加 V"这类诱导话术——小红书严格打击导流</w:t>
      </w:r>
    </w:p>
    <w:p>
      <w:pPr>
        <w:pStyle w:val="ListBullet"/>
      </w:pPr>
      <w:r>
        <w:t>正确做法：让用户主动私信你。你的内容足够有价值，用户自然会来找你。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六、前 4 周内容日历</w:t>
      </w:r>
    </w:p>
    <w:p>
      <w:r>
        <w:t>以下是一个可执行的前 4 周内容计划。每周 3 篇，共 12 篇。</w:t>
      </w:r>
    </w:p>
    <w:p>
      <w:pPr>
        <w:pStyle w:val="Heading2"/>
      </w:pPr>
      <w:r>
        <w:rPr>
          <w:rFonts w:ascii="Microsoft YaHei" w:hAnsi="Microsoft YaHei" w:eastAsia="Microsoft YaHei"/>
        </w:rPr>
        <w:t>第 1 周：数据打底（建立专业度）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平台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选题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周二中午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小红书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数据揭秘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"10年431真题，这5个考点考了87次"</w:t>
            </w:r>
          </w:p>
        </w:tc>
      </w:tr>
      <w:tr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周四晚上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小红书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痛点共鸣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"带30个学生，我每天出题到凌晨1点"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周六上午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小红书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工具展示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"同一道题，手工2h vs AI 10s（附对比图）"</w:t>
            </w:r>
          </w:p>
        </w:tc>
      </w:tr>
      <w:tr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本周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知乎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问答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回答"431金融学综合怎么准备？"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第 2 周：痛点深挖（建立共情）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平台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选题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周二中午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小红书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认知输出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"为什么刷了3000道题还不如别人刷300道"</w:t>
            </w:r>
          </w:p>
        </w:tc>
      </w:tr>
      <w:tr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周四晚上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小红书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数据揭秘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"批了300份431模拟卷，最致命的3个错误"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周六上午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小红书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工具展示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"AI给每个学生定制的复习日历长什么样"</w:t>
            </w:r>
          </w:p>
        </w:tc>
      </w:tr>
      <w:tr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本周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知乎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问答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回答"如何高效刷考研真题？"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第 3 周：产品种草（引导咨询）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平台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选题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周二中午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小红书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认知输出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"独立教师怎么用AI一个人干教研组的活"</w:t>
            </w:r>
          </w:p>
        </w:tc>
      </w:tr>
      <w:tr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周四晚上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小红书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痛点共鸣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"用了3年的题库，考纲变了题还没变"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周六上午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小红书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工具展示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"输入「货币政策工具」→AI生成的5道题展示"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第 4 周：复投 + 互动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平台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选题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周二中午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小红书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数据揭秘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"431各院校出题风格对比（清华vs复旦vs人大）"</w:t>
            </w:r>
          </w:p>
        </w:tc>
      </w:tr>
      <w:tr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周四晚上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小红书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认知输出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"为什么你用AI出的题不行？3个Prompt技巧"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周六上午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小红书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社会证明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"第一个用户用了2周后的真实反馈"</w:t>
            </w:r>
          </w:p>
        </w:tc>
      </w:tr>
    </w:tbl>
    <w:p/>
    <w:p/>
    <w:p>
      <w:r>
        <w:t>关键原则：不要在内容里硬推产品。让用户因为内容觉得你值得信任，然后主动点进你的主页，看到你的简介 → 私信你。这个路径的转化率远高于"看完笔记直接点购买"。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七、怎么知道做对了——关键指标</w:t>
      </w:r>
    </w:p>
    <w:p>
      <w:r>
        <w:t>不需要复杂的数据工具，小红书自带的创作中心就够。每周关注这几个数：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及格线（第 4 周时）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优秀线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如果没达标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笔记平均阅读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300+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1,000+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检查封面和标题是否有冲击力</w:t>
            </w:r>
          </w:p>
        </w:tc>
      </w:tr>
      <w:tr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笔记平均收藏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10+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30+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内容不够"有用"，增加数据/方法论密度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主页访客/天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20+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50+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发更多内容，或检查内容是否吸引目标人群</w:t>
            </w:r>
          </w:p>
        </w:tc>
      </w:tr>
      <w:tr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私信咨询/周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3+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10+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主页简介是否清晰？CTA 是否明确？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试用注册/周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1+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5+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私信回复是否及时？引导是否顺畅？</w:t>
            </w:r>
          </w:p>
        </w:tc>
      </w:tr>
    </w:tbl>
    <w:p/>
    <w:p/>
    <w:p>
      <w:r>
        <w:t>关键洞察：收藏比点赞更重要。点赞 = "我觉得不错"，收藏 = "我以后要用"。B 端内容追求收藏率 &gt; 5%（收藏数 ÷ 阅读数），这个指标达标说明你在吸引真正需要工具的人，而不是吃瓜群众。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八、常见顾虑解答</w:t>
      </w:r>
    </w:p>
    <w:p>
      <w:pPr>
        <w:pStyle w:val="Heading2"/>
      </w:pPr>
      <w:r>
        <w:rPr>
          <w:rFonts w:ascii="Microsoft YaHei" w:hAnsi="Microsoft YaHei" w:eastAsia="Microsoft YaHei"/>
        </w:rPr>
        <w:t>"我粉丝太少，发了没人看"</w:t>
      </w:r>
    </w:p>
    <w:p>
      <w:r>
        <w:t>小红书的推荐机制不是按粉丝量分配的。0 粉丝的新号发第一篇就可能爆。算法看的是内容质量（点击率 + 完读率 + 互动率），不是粉丝数。你不需要先"养号"，直接开始发高质量内容就行。</w:t>
      </w:r>
    </w:p>
    <w:p>
      <w:pPr>
        <w:pStyle w:val="Heading2"/>
      </w:pPr>
      <w:r>
        <w:rPr>
          <w:rFonts w:ascii="Microsoft YaHei" w:hAnsi="Microsoft YaHei" w:eastAsia="Microsoft YaHei"/>
        </w:rPr>
        <w:t>"我不会写文案/做图"</w:t>
      </w:r>
    </w:p>
    <w:p>
      <w:r>
        <w:t>用 AI。封面图用 DALL-E/Midjourney 生成底图（见宣传图 Prompt 文档），在 Canva 上加字。正文文案用 DeepSeek/ChatGPT 辅助生成，你只需要给方向 + 修改。3 个月后你会越写越快——第一篇可能要 2 小时，第 10 篇只要 30 分钟。</w:t>
      </w:r>
    </w:p>
    <w:p>
      <w:pPr>
        <w:pStyle w:val="Heading2"/>
      </w:pPr>
      <w:r>
        <w:rPr>
          <w:rFonts w:ascii="Microsoft YaHei" w:hAnsi="Microsoft YaHei" w:eastAsia="Microsoft YaHei"/>
        </w:rPr>
        <w:t>"我发了没人私信怎么办"</w:t>
      </w:r>
    </w:p>
    <w:p>
      <w:r>
        <w:t>三种可能：（1）内容没触达目标人群 → 调整选题方向；（2）内容好但主页简介没转化 → 在简介里明确写"私信领免费试用"；（3）触达了但用户没到付费阶段 → 正常，B 端决策周期长，继续发、持续出现。</w:t>
      </w:r>
    </w:p>
    <w:p>
      <w:pPr>
        <w:pStyle w:val="Heading2"/>
      </w:pPr>
      <w:r>
        <w:rPr>
          <w:rFonts w:ascii="Microsoft YaHei" w:hAnsi="Microsoft YaHei" w:eastAsia="Microsoft YaHei"/>
        </w:rPr>
        <w:t>"有人抄袭我的内容怎么办"</w:t>
      </w:r>
    </w:p>
    <w:p>
      <w:r>
        <w:t>不重要。抄内容抄不了产品。抄袭者实际上在帮你扩大品类认知——他宣传了"AI + 431"这个概念，最终用户搜过来发现你的产品才是真的。在 SaaS 行业，被抄袭是一种"做对了"的信号。</w:t>
      </w:r>
    </w:p>
    <w:p>
      <w:pPr>
        <w:pStyle w:val="Heading2"/>
      </w:pPr>
      <w:r>
        <w:rPr>
          <w:rFonts w:ascii="Microsoft YaHei" w:hAnsi="Microsoft YaHei" w:eastAsia="Microsoft YaHei"/>
        </w:rPr>
        <w:t>"要花多长时间做内容"</w:t>
      </w:r>
    </w:p>
    <w:p>
      <w:r>
        <w:t>前 4 周：每周 4-6 小时（三篇笔记 + 一套图 + 一个知乎回答）。熟练后：每周 2-3 小时。这比微信私信一天 2 小时的投资回报率高 10 倍，因为内容不会过期，你睡觉时它还在获客。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九、一句话总结</w:t>
      </w:r>
    </w:p>
    <w:p>
      <w:r>
        <w:t>社交媒体获客的核心不是"卖"，是"被找到"。</w:t>
      </w:r>
    </w:p>
    <w:p/>
    <w:p>
      <w:r>
        <w:t>你不需要说服任何人买你的产品。你只需要持续输出高质量内容，让那些正在为出题熬夜的 431 老师，在某天深夜刷小红书的时候，看到你的一篇笔记，心想——</w:t>
      </w:r>
    </w:p>
    <w:p/>
    <w:p>
      <w:pPr>
        <w:jc w:val="center"/>
      </w:pPr>
      <w:r>
        <w:rPr>
          <w:b/>
          <w:sz w:val="28"/>
        </w:rPr>
        <w:t>"这个人懂我的痛苦，而且他有解决办法。"</w:t>
      </w:r>
    </w:p>
    <w:p/>
    <w:p>
      <w:r>
        <w:t>然后他会自己来找你。</w:t>
      </w:r>
    </w:p>
    <w:p/>
    <w:p>
      <w:r>
        <w:t>这就是整个方案的核心。其他都是执行细节。</w:t>
      </w:r>
    </w:p>
    <w:p>
      <w:r>
        <w:br w:type="page"/>
      </w:r>
    </w:p>
    <w:p/>
    <w:p/>
    <w:p/>
    <w:p/>
    <w:p/>
    <w:p/>
    <w:p/>
    <w:p/>
    <w:p/>
    <w:p/>
    <w:p>
      <w:pPr>
        <w:jc w:val="center"/>
      </w:pPr>
      <w:r>
        <w:rPr>
          <w:color w:val="9CA3AF"/>
          <w:sz w:val="28"/>
        </w:rPr>
        <w:t>— 文档结束 —</w:t>
      </w:r>
    </w:p>
    <w:p>
      <w:pPr>
        <w:jc w:val="center"/>
      </w:pPr>
      <w:r>
        <w:rPr>
          <w:color w:val="9CA3AF"/>
          <w:sz w:val="20"/>
        </w:rPr>
        <w:t>UniMind.ai 社交媒体获客方案 v1.0</w:t>
      </w:r>
    </w:p>
    <w:p>
      <w:pPr>
        <w:jc w:val="center"/>
      </w:pPr>
      <w:r>
        <w:rPr>
          <w:color w:val="9CA3AF"/>
          <w:sz w:val="20"/>
        </w:rPr>
        <w:t>主战场：小红书 | 辅助：知乎 · 抖音 · B 站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